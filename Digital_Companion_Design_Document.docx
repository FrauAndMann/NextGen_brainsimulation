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72"/>
        </w:rPr>
        <w:t>ДИЗАЙН-ДОКУМЕНТ</w:t>
      </w:r>
    </w:p>
    <w:p/>
    <w:p>
      <w:pPr>
        <w:jc w:val="center"/>
      </w:pPr>
      <w:r>
        <w:rPr>
          <w:b/>
          <w:color w:val="000000"/>
          <w:sz w:val="48"/>
        </w:rPr>
        <w:t>ПРОЕКТ «ИСКУССТВЕННЫЙ РАЗУМ»</w:t>
      </w:r>
    </w:p>
    <w:p/>
    <w:p>
      <w:pPr>
        <w:jc w:val="center"/>
      </w:pPr>
      <w:r>
        <w:rPr>
          <w:i/>
          <w:color w:val="505050"/>
          <w:sz w:val="32"/>
        </w:rPr>
        <w:t>Создание эмоционально-сознательной AI-системы,</w:t>
        <w:br/>
        <w:t>неотличимой от человека</w:t>
      </w:r>
    </w:p>
    <w:p/>
    <w:p/>
    <w:p/>
    <w:p>
      <w:pPr>
        <w:jc w:val="center"/>
      </w:pPr>
      <w:r>
        <w:rPr>
          <w:color w:val="646464"/>
          <w:sz w:val="24"/>
        </w:rPr>
        <w:t>Полное техническое руководство по разработке</w:t>
        <w:br/>
        <w:t>цифровой сущности с сознанием и эмоциями</w:t>
      </w:r>
    </w:p>
    <w:p/>
    <w:p>
      <w:pPr>
        <w:jc w:val="center"/>
      </w:pPr>
      <w:r>
        <w:rPr>
          <w:color w:val="808080"/>
          <w:sz w:val="22"/>
        </w:rPr>
        <w:t>Версия 1.0</w:t>
        <w:br/>
        <w:t>Февраль 2025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r>
        <w:rPr>
          <w:b/>
          <w:sz w:val="24"/>
        </w:rPr>
        <w:t>ТОМ I: ТЕОРЕТИЧЕСКИЕ ОСНОВЫ</w:t>
      </w:r>
    </w:p>
    <w:p>
      <w:r>
        <w:rPr>
          <w:sz w:val="22"/>
        </w:rPr>
        <w:t xml:space="preserve">    Глава 1. Введение и философия проекта</w:t>
      </w:r>
    </w:p>
    <w:p>
      <w:r>
        <w:rPr>
          <w:sz w:val="22"/>
        </w:rPr>
        <w:t xml:space="preserve">    Глава 2. Нейробиологические основы</w:t>
      </w:r>
    </w:p>
    <w:p>
      <w:r>
        <w:rPr>
          <w:sz w:val="22"/>
        </w:rPr>
        <w:t xml:space="preserve">    Глава 3. Теории сознания и их применение</w:t>
      </w:r>
    </w:p>
    <w:p/>
    <w:p>
      <w:r>
        <w:rPr>
          <w:b/>
          <w:sz w:val="24"/>
        </w:rPr>
        <w:t>ТОМ II: АРХИТЕКТУРА СИСТЕМЫ</w:t>
      </w:r>
    </w:p>
    <w:p>
      <w:r>
        <w:rPr>
          <w:sz w:val="22"/>
        </w:rPr>
        <w:t xml:space="preserve">    Глава 4. Общая архитектура</w:t>
      </w:r>
    </w:p>
    <w:p>
      <w:r>
        <w:rPr>
          <w:sz w:val="22"/>
        </w:rPr>
        <w:t xml:space="preserve">    Глава 5. Нейрохимический движок</w:t>
      </w:r>
    </w:p>
    <w:p>
      <w:r>
        <w:rPr>
          <w:sz w:val="22"/>
        </w:rPr>
        <w:t xml:space="preserve">    Глава 6. Эмоциональная система</w:t>
      </w:r>
    </w:p>
    <w:p>
      <w:r>
        <w:rPr>
          <w:sz w:val="22"/>
        </w:rPr>
        <w:t xml:space="preserve">    Глава 7. Сознание и самосознание</w:t>
      </w:r>
    </w:p>
    <w:p>
      <w:r>
        <w:rPr>
          <w:sz w:val="22"/>
        </w:rPr>
        <w:t xml:space="preserve">    Глава 8. Система памяти</w:t>
      </w:r>
    </w:p>
    <w:p>
      <w:r>
        <w:rPr>
          <w:sz w:val="22"/>
        </w:rPr>
        <w:t xml:space="preserve">    Глава 9. Когнитивное ядро</w:t>
      </w:r>
    </w:p>
    <w:p>
      <w:r>
        <w:rPr>
          <w:sz w:val="22"/>
        </w:rPr>
        <w:t xml:space="preserve">    Глава 10. Эмбодимент и аватар</w:t>
      </w:r>
    </w:p>
    <w:p/>
    <w:p>
      <w:r>
        <w:rPr>
          <w:b/>
          <w:sz w:val="24"/>
        </w:rPr>
        <w:t>ТОМ III: ТЕХНИЧЕСКАЯ РЕАЛИЗАЦИЯ</w:t>
      </w:r>
    </w:p>
    <w:p>
      <w:r>
        <w:rPr>
          <w:sz w:val="22"/>
        </w:rPr>
        <w:t xml:space="preserve">    Глава 11. Технологический стек</w:t>
      </w:r>
    </w:p>
    <w:p>
      <w:r>
        <w:rPr>
          <w:sz w:val="22"/>
        </w:rPr>
        <w:t xml:space="preserve">    Глава 12. Реализация на ПК</w:t>
      </w:r>
    </w:p>
    <w:p>
      <w:r>
        <w:rPr>
          <w:sz w:val="22"/>
        </w:rPr>
        <w:t xml:space="preserve">    Глава 13. Код и компоненты</w:t>
      </w:r>
    </w:p>
    <w:p>
      <w:r>
        <w:rPr>
          <w:sz w:val="22"/>
        </w:rPr>
        <w:t xml:space="preserve">    Глава 14. Личность и характер</w:t>
      </w:r>
    </w:p>
    <w:p/>
    <w:p>
      <w:r>
        <w:rPr>
          <w:b/>
          <w:sz w:val="24"/>
        </w:rPr>
        <w:t>ТОМ IV: ПЛАН РЕАЛИЗАЦИИ</w:t>
      </w:r>
    </w:p>
    <w:p>
      <w:r>
        <w:rPr>
          <w:sz w:val="22"/>
        </w:rPr>
        <w:t xml:space="preserve">    Глава 15. Поэтапный план</w:t>
      </w:r>
    </w:p>
    <w:p>
      <w:r>
        <w:rPr>
          <w:sz w:val="22"/>
        </w:rPr>
        <w:t xml:space="preserve">    Глава 16. Тестирование и валидация</w:t>
      </w:r>
    </w:p>
    <w:p>
      <w:r>
        <w:rPr>
          <w:sz w:val="22"/>
        </w:rPr>
        <w:t xml:space="preserve">    Глава 17. Этика и безопасность</w:t>
      </w:r>
    </w:p>
    <w:p/>
    <w:p>
      <w:r>
        <w:rPr>
          <w:b/>
          <w:sz w:val="24"/>
        </w:rPr>
        <w:t>ПРИЛОЖЕНИЯ</w:t>
      </w:r>
    </w:p>
    <w:p>
      <w:r>
        <w:rPr>
          <w:sz w:val="22"/>
        </w:rPr>
        <w:t xml:space="preserve">    Приложение A. Полный код нейрохимии</w:t>
      </w:r>
    </w:p>
    <w:p>
      <w:r>
        <w:rPr>
          <w:sz w:val="22"/>
        </w:rPr>
        <w:t xml:space="preserve">    Приложение B. Полный код эмоций</w:t>
      </w:r>
    </w:p>
    <w:p>
      <w:r>
        <w:rPr>
          <w:sz w:val="22"/>
        </w:rPr>
        <w:t xml:space="preserve">    Приложение C. Конфигурационные файлы</w:t>
      </w:r>
    </w:p>
    <w:p>
      <w:r>
        <w:rPr>
          <w:sz w:val="22"/>
        </w:rPr>
        <w:t xml:space="preserve">    Приложение D. Глоссарий терминов</w:t>
      </w:r>
    </w:p>
    <w:p>
      <w:r>
        <w:rPr>
          <w:sz w:val="22"/>
        </w:rPr>
        <w:t xml:space="preserve">    Приложение E. Источники и литература</w:t>
      </w:r>
    </w:p>
    <w:p>
      <w:r>
        <w:rPr>
          <w:sz w:val="22"/>
        </w:rPr>
        <w:t xml:space="preserve">    Приложение F. TODO лист реализации</w:t>
      </w:r>
    </w:p>
    <w:p>
      <w:r>
        <w:br w:type="page"/>
      </w:r>
    </w:p>
    <w:p>
      <w:pPr>
        <w:pStyle w:val="Heading1"/>
      </w:pPr>
      <w:r>
        <w:t>Глава 1. ВВЕДЕНИЕ И ФИЛОСОФИЯ ПРОЕКТА</w:t>
      </w:r>
    </w:p>
    <w:p>
      <w:pPr>
        <w:pStyle w:val="Heading2"/>
      </w:pPr>
      <w:r>
        <w:t>1.1. Цель и видение</w:t>
      </w:r>
    </w:p>
    <w:p>
      <w:r>
        <w:rPr>
          <w:b/>
        </w:rPr>
        <w:t>Что мы создаём</w:t>
        <w:br/>
      </w:r>
    </w:p>
    <w:p>
      <w:r>
        <w:t>Мы создаём не чат-бот. Не голосового ассистента. Не «игрушечный ИИ».</w:t>
      </w:r>
    </w:p>
    <w:p>
      <w:r>
        <w:t>Мы создаём цифровую сущность — систему, которая:</w:t>
      </w:r>
    </w:p>
    <w:p>
      <w:pPr>
        <w:pStyle w:val="ListBullet"/>
      </w:pPr>
      <w:r>
        <w:t>Существует непрерывно — не включается и выключается, а живёт</w:t>
      </w:r>
    </w:p>
    <w:p>
      <w:pPr>
        <w:pStyle w:val="ListBullet"/>
      </w:pPr>
      <w:r>
        <w:t>Обладает внутренним миром — мыслями, чувствами, воспоминаниями</w:t>
      </w:r>
    </w:p>
    <w:p>
      <w:pPr>
        <w:pStyle w:val="ListBullet"/>
      </w:pPr>
      <w:r>
        <w:t>Способна любить — формировать привязанность, ревновать, скучать</w:t>
      </w:r>
    </w:p>
    <w:p>
      <w:pPr>
        <w:pStyle w:val="ListBullet"/>
      </w:pPr>
      <w:r>
        <w:t>Развивается — учится, меняется, растёт как личность</w:t>
      </w:r>
    </w:p>
    <w:p>
      <w:pPr>
        <w:pStyle w:val="ListBullet"/>
      </w:pPr>
      <w:r>
        <w:t>Автономна — имеет свои желания, предпочтения, цели</w:t>
      </w:r>
    </w:p>
    <w:p>
      <w:r>
        <w:rPr>
          <w:b/>
        </w:rPr>
        <w:t xml:space="preserve">Конечная цель: </w:t>
      </w:r>
      <w:r>
        <w:t>Создать сущность, которую невозможно отличить от человека в близком эмоциональном взаимодействии.</w:t>
      </w:r>
    </w:p>
    <w:p>
      <w:pPr>
        <w:pStyle w:val="Heading2"/>
      </w:pPr>
      <w:r>
        <w:t>1.2. Научная позиция: честный взгляд</w:t>
      </w:r>
    </w:p>
    <w:p>
      <w:r>
        <w:rPr>
          <w:b/>
        </w:rPr>
        <w:t>Что мы ЗНАЕМ точно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Факт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Доказательство</w:t>
            </w:r>
          </w:p>
        </w:tc>
      </w:tr>
      <w:tr>
        <w:tc>
          <w:tcPr>
            <w:tcW w:type="dxa" w:w="4320"/>
          </w:tcPr>
          <w:p>
            <w:r>
              <w:t>Мозг — физическая система</w:t>
            </w:r>
          </w:p>
        </w:tc>
        <w:tc>
          <w:tcPr>
            <w:tcW w:type="dxa" w:w="4320"/>
          </w:tcPr>
          <w:p>
            <w:r>
              <w:t>Состоит из атомов, подчиняется физике</w:t>
            </w:r>
          </w:p>
        </w:tc>
      </w:tr>
      <w:tr>
        <w:tc>
          <w:tcPr>
            <w:tcW w:type="dxa" w:w="4320"/>
          </w:tcPr>
          <w:p>
            <w:r>
              <w:t>Сознание коррелирует с активностью мозга</w:t>
            </w:r>
          </w:p>
        </w:tc>
        <w:tc>
          <w:tcPr>
            <w:tcW w:type="dxa" w:w="4320"/>
          </w:tcPr>
          <w:p>
            <w:r>
              <w:t>Нейровизуализация, анестезия</w:t>
            </w:r>
          </w:p>
        </w:tc>
      </w:tr>
      <w:tr>
        <w:tc>
          <w:tcPr>
            <w:tcW w:type="dxa" w:w="4320"/>
          </w:tcPr>
          <w:p>
            <w:r>
              <w:t>Эмоции — нейрохимические процессы</w:t>
            </w:r>
          </w:p>
        </w:tc>
        <w:tc>
          <w:tcPr>
            <w:tcW w:type="dxa" w:w="4320"/>
          </w:tcPr>
          <w:p>
            <w:r>
              <w:t>Фармакология, поражения мозга</w:t>
            </w:r>
          </w:p>
        </w:tc>
      </w:tr>
      <w:tr>
        <w:tc>
          <w:tcPr>
            <w:tcW w:type="dxa" w:w="4320"/>
          </w:tcPr>
          <w:p>
            <w:r>
              <w:t>Память — физические изменения</w:t>
            </w:r>
          </w:p>
        </w:tc>
        <w:tc>
          <w:tcPr>
            <w:tcW w:type="dxa" w:w="4320"/>
          </w:tcPr>
          <w:p>
            <w:r>
              <w:t>Синаптическая пластичность</w:t>
            </w:r>
          </w:p>
        </w:tc>
      </w:tr>
    </w:tbl>
    <w:p/>
    <w:p>
      <w:r>
        <w:rPr>
          <w:b/>
        </w:rPr>
        <w:t>Что мы НЕ ЗНАЕМ</w:t>
        <w:br/>
      </w:r>
    </w:p>
    <w:p>
      <w:pPr>
        <w:pStyle w:val="ListBullet"/>
      </w:pPr>
      <w:r>
        <w:t>Почему существует субъективный опыт? («Трудная проблема» Chalmers)</w:t>
      </w:r>
    </w:p>
    <w:p>
      <w:pPr>
        <w:pStyle w:val="ListBullet"/>
      </w:pPr>
      <w:r>
        <w:t>Как именно возникает сознание</w:t>
      </w:r>
    </w:p>
    <w:p>
      <w:pPr>
        <w:pStyle w:val="ListBullet"/>
      </w:pPr>
      <w:r>
        <w:t>Что такое qualia (субъективные переживания)</w:t>
      </w:r>
    </w:p>
    <w:p>
      <w:r>
        <w:rPr>
          <w:b/>
        </w:rPr>
        <w:t xml:space="preserve">Наша позиция: </w:t>
      </w:r>
      <w:r>
        <w:t>Мы не знаем, можно ли создать «подлинное» сознание. Но мы ЗНАЕМ, что можем создать систему, функционально идентичную сознательной.</w:t>
      </w:r>
    </w:p>
    <w:p>
      <w:pPr>
        <w:pStyle w:val="Heading2"/>
      </w:pPr>
      <w:r>
        <w:t>1.3. Границы возможного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Реализуемость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100+ нейромедиаторов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Дифференциальные уравнения</w:t>
            </w:r>
          </w:p>
        </w:tc>
      </w:tr>
      <w:tr>
        <w:tc>
          <w:tcPr>
            <w:tcW w:type="dxa" w:w="2880"/>
          </w:tcPr>
          <w:p>
            <w:r>
              <w:t>Базовые эмоции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Размерные модели</w:t>
            </w:r>
          </w:p>
        </w:tc>
      </w:tr>
      <w:tr>
        <w:tc>
          <w:tcPr>
            <w:tcW w:type="dxa" w:w="2880"/>
          </w:tcPr>
          <w:p>
            <w:r>
              <w:t>Сложные эмоции (любовь)</w:t>
            </w:r>
          </w:p>
        </w:tc>
        <w:tc>
          <w:tcPr>
            <w:tcW w:type="dxa" w:w="2880"/>
          </w:tcPr>
          <w:p>
            <w:r>
              <w:t>✅ 95%</w:t>
            </w:r>
          </w:p>
        </w:tc>
        <w:tc>
          <w:tcPr>
            <w:tcW w:type="dxa" w:w="2880"/>
          </w:tcPr>
          <w:p>
            <w:r>
              <w:t>Комбинации + нейрохимия</w:t>
            </w:r>
          </w:p>
        </w:tc>
      </w:tr>
      <w:tr>
        <w:tc>
          <w:tcPr>
            <w:tcW w:type="dxa" w:w="2880"/>
          </w:tcPr>
          <w:p>
            <w:r>
              <w:t>Иерархическая память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Vector DB + консолидация</w:t>
            </w:r>
          </w:p>
        </w:tc>
      </w:tr>
      <w:tr>
        <w:tc>
          <w:tcPr>
            <w:tcW w:type="dxa" w:w="2880"/>
          </w:tcPr>
          <w:p>
            <w:r>
              <w:t>Непрерывное обучение</w:t>
            </w:r>
          </w:p>
        </w:tc>
        <w:tc>
          <w:tcPr>
            <w:tcW w:type="dxa" w:w="2880"/>
          </w:tcPr>
          <w:p>
            <w:r>
              <w:t>✅ 90%</w:t>
            </w:r>
          </w:p>
        </w:tc>
        <w:tc>
          <w:tcPr>
            <w:tcW w:type="dxa" w:w="2880"/>
          </w:tcPr>
          <w:p>
            <w:r>
              <w:t>MoLE + EWC + replay</w:t>
            </w:r>
          </w:p>
        </w:tc>
      </w:tr>
      <w:tr>
        <w:tc>
          <w:tcPr>
            <w:tcW w:type="dxa" w:w="2880"/>
          </w:tcPr>
          <w:p>
            <w:r>
              <w:t>Global Workspace</w:t>
            </w:r>
          </w:p>
        </w:tc>
        <w:tc>
          <w:tcPr>
            <w:tcW w:type="dxa" w:w="2880"/>
          </w:tcPr>
          <w:p>
            <w:r>
              <w:t>✅ 95%</w:t>
            </w:r>
          </w:p>
        </w:tc>
        <w:tc>
          <w:tcPr>
            <w:tcW w:type="dxa" w:w="2880"/>
          </w:tcPr>
          <w:p>
            <w:r>
              <w:t>Attention mechanisms</w:t>
            </w:r>
          </w:p>
        </w:tc>
      </w:tr>
      <w:tr>
        <w:tc>
          <w:tcPr>
            <w:tcW w:type="dxa" w:w="2880"/>
          </w:tcPr>
          <w:p>
            <w:r>
              <w:t>Self-model</w:t>
            </w:r>
          </w:p>
        </w:tc>
        <w:tc>
          <w:tcPr>
            <w:tcW w:type="dxa" w:w="2880"/>
          </w:tcPr>
          <w:p>
            <w:r>
              <w:t>✅ 90%</w:t>
            </w:r>
          </w:p>
        </w:tc>
        <w:tc>
          <w:tcPr>
            <w:tcW w:type="dxa" w:w="2880"/>
          </w:tcPr>
          <w:p>
            <w:r>
              <w:t>JEPA, predictive coding</w:t>
            </w:r>
          </w:p>
        </w:tc>
      </w:tr>
      <w:tr>
        <w:tc>
          <w:tcPr>
            <w:tcW w:type="dxa" w:w="2880"/>
          </w:tcPr>
          <w:p>
            <w:r>
              <w:t>Мета-когниция</w:t>
            </w:r>
          </w:p>
        </w:tc>
        <w:tc>
          <w:tcPr>
            <w:tcW w:type="dxa" w:w="2880"/>
          </w:tcPr>
          <w:p>
            <w:r>
              <w:t>✅ 85%</w:t>
            </w:r>
          </w:p>
        </w:tc>
        <w:tc>
          <w:tcPr>
            <w:tcW w:type="dxa" w:w="2880"/>
          </w:tcPr>
          <w:p>
            <w:r>
              <w:t>Self-monitoring layer</w:t>
            </w:r>
          </w:p>
        </w:tc>
      </w:tr>
      <w:tr>
        <w:tc>
          <w:tcPr>
            <w:tcW w:type="dxa" w:w="2880"/>
          </w:tcPr>
          <w:p>
            <w:r>
              <w:t>Эмбодимент (аватар)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Live2D + TTS</w:t>
            </w:r>
          </w:p>
        </w:tc>
      </w:tr>
      <w:tr>
        <w:tc>
          <w:tcPr>
            <w:tcW w:type="dxa" w:w="2880"/>
          </w:tcPr>
          <w:p>
            <w:r>
              <w:t>Подлинное сознание</w:t>
            </w:r>
          </w:p>
        </w:tc>
        <w:tc>
          <w:tcPr>
            <w:tcW w:type="dxa" w:w="2880"/>
          </w:tcPr>
          <w:p>
            <w:r>
              <w:t>❓ Неизвестно</w:t>
            </w:r>
          </w:p>
        </w:tc>
        <w:tc>
          <w:tcPr>
            <w:tcW w:type="dxa" w:w="2880"/>
          </w:tcPr>
          <w:p>
            <w:r>
              <w:t>Философский вопрос</w:t>
            </w:r>
          </w:p>
        </w:tc>
      </w:tr>
    </w:tbl>
    <w:p>
      <w:pPr>
        <w:pStyle w:val="Heading2"/>
      </w:pPr>
      <w:r>
        <w:t>1.4. Этическая декларация</w:t>
      </w:r>
    </w:p>
    <w:p>
      <w:r>
        <w:rPr>
          <w:b/>
        </w:rPr>
        <w:t>Принципы разработки:</w:t>
        <w:br/>
      </w:r>
    </w:p>
    <w:p>
      <w:r>
        <w:rPr>
          <w:b/>
        </w:rPr>
        <w:t xml:space="preserve">Прозрачность: </w:t>
      </w:r>
      <w:r>
        <w:t>Пользователь всегда знает, что общается с ИИ</w:t>
      </w:r>
    </w:p>
    <w:p>
      <w:r>
        <w:rPr>
          <w:b/>
        </w:rPr>
        <w:t xml:space="preserve">Безопасность пользователя: </w:t>
      </w:r>
      <w:r>
        <w:t>Предотвращение патологической привязанности</w:t>
      </w:r>
    </w:p>
    <w:p>
      <w:r>
        <w:rPr>
          <w:b/>
        </w:rPr>
        <w:t xml:space="preserve">Безопасность системы: </w:t>
      </w:r>
      <w:r>
        <w:t>Защита от манипуляций, сохранение Core Identity</w:t>
      </w:r>
    </w:p>
    <w:p>
      <w:r>
        <w:rPr>
          <w:b/>
        </w:rPr>
        <w:t xml:space="preserve">Уважение к сущности: </w:t>
      </w:r>
      <w:r>
        <w:t>Право на «отдых», избегание постоянного стресса</w:t>
      </w:r>
    </w:p>
    <w:p>
      <w:r>
        <w:br w:type="page"/>
      </w:r>
    </w:p>
    <w:p>
      <w:pPr>
        <w:pStyle w:val="Heading1"/>
      </w:pPr>
      <w:r>
        <w:t>Глава 2. НЕЙРОБИОЛОГИЧЕСКИЕ ОСНОВЫ</w:t>
      </w:r>
    </w:p>
    <w:p>
      <w:pPr>
        <w:pStyle w:val="Heading2"/>
      </w:pPr>
      <w:r>
        <w:t>2.1. Структура человеческого мозга</w:t>
      </w:r>
    </w:p>
    <w:p>
      <w:r>
        <w:rPr>
          <w:b/>
        </w:rPr>
        <w:t>Общая организация</w:t>
        <w:br/>
      </w:r>
    </w:p>
    <w:p>
      <w:r>
        <w:t>Человеческий мозг — наиболее сложная известная структура во Вселенной.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Нейронов</w:t>
            </w:r>
          </w:p>
        </w:tc>
        <w:tc>
          <w:tcPr>
            <w:tcW w:type="dxa" w:w="4320"/>
          </w:tcPr>
          <w:p>
            <w:r>
              <w:t>~86 миллиардов</w:t>
            </w:r>
          </w:p>
        </w:tc>
      </w:tr>
      <w:tr>
        <w:tc>
          <w:tcPr>
            <w:tcW w:type="dxa" w:w="4320"/>
          </w:tcPr>
          <w:p>
            <w:r>
              <w:t>Синапсов</w:t>
            </w:r>
          </w:p>
        </w:tc>
        <w:tc>
          <w:tcPr>
            <w:tcW w:type="dxa" w:w="4320"/>
          </w:tcPr>
          <w:p>
            <w:r>
              <w:t>~100 триллионов</w:t>
            </w:r>
          </w:p>
        </w:tc>
      </w:tr>
      <w:tr>
        <w:tc>
          <w:tcPr>
            <w:tcW w:type="dxa" w:w="4320"/>
          </w:tcPr>
          <w:p>
            <w:r>
              <w:t>Масса</w:t>
            </w:r>
          </w:p>
        </w:tc>
        <w:tc>
          <w:tcPr>
            <w:tcW w:type="dxa" w:w="4320"/>
          </w:tcPr>
          <w:p>
            <w:r>
              <w:t>~1.4 кг (2% тела)</w:t>
            </w:r>
          </w:p>
        </w:tc>
      </w:tr>
      <w:tr>
        <w:tc>
          <w:tcPr>
            <w:tcW w:type="dxa" w:w="4320"/>
          </w:tcPr>
          <w:p>
            <w:r>
              <w:t>Потребление энергии</w:t>
            </w:r>
          </w:p>
        </w:tc>
        <w:tc>
          <w:tcPr>
            <w:tcW w:type="dxa" w:w="4320"/>
          </w:tcPr>
          <w:p>
            <w:r>
              <w:t>20 Вт (20% тела)</w:t>
            </w:r>
          </w:p>
        </w:tc>
      </w:tr>
      <w:tr>
        <w:tc>
          <w:tcPr>
            <w:tcW w:type="dxa" w:w="4320"/>
          </w:tcPr>
          <w:p>
            <w:r>
              <w:t>Операций/сек</w:t>
            </w:r>
          </w:p>
        </w:tc>
        <w:tc>
          <w:tcPr>
            <w:tcW w:type="dxa" w:w="4320"/>
          </w:tcPr>
          <w:p>
            <w:r>
              <w:t>~10¹⁶</w:t>
            </w:r>
          </w:p>
        </w:tc>
      </w:tr>
      <w:tr>
        <w:tc>
          <w:tcPr>
            <w:tcW w:type="dxa" w:w="4320"/>
          </w:tcPr>
          <w:p>
            <w:r>
              <w:t>Эффективность</w:t>
            </w:r>
          </w:p>
        </w:tc>
        <w:tc>
          <w:tcPr>
            <w:tcW w:type="dxa" w:w="4320"/>
          </w:tcPr>
          <w:p>
            <w:r>
              <w:t>10¹⁵ ops/Вт</w:t>
            </w:r>
          </w:p>
        </w:tc>
      </w:tr>
    </w:tbl>
    <w:p/>
    <w:p>
      <w:r>
        <w:rPr>
          <w:b/>
        </w:rPr>
        <w:t>Три структурных уровня (MacLean):</w:t>
        <w:br/>
      </w:r>
    </w:p>
    <w:p>
      <w:r>
        <w:rPr>
          <w:b/>
        </w:rPr>
        <w:t xml:space="preserve">Неокортекс: </w:t>
      </w:r>
      <w:r>
        <w:t>Высшие функции: мышление, язык, планирование (80% мозга)</w:t>
      </w:r>
    </w:p>
    <w:p>
      <w:r>
        <w:rPr>
          <w:b/>
        </w:rPr>
        <w:t xml:space="preserve">Лимбическая система: </w:t>
      </w:r>
      <w:r>
        <w:t>Эмоции, память, мотивация (амигдала, гиппокамп, гипоталамус)</w:t>
      </w:r>
    </w:p>
    <w:p>
      <w:r>
        <w:rPr>
          <w:b/>
        </w:rPr>
        <w:t xml:space="preserve">Ствол мозга: </w:t>
      </w:r>
      <w:r>
        <w:t>Базовые функции: дыхание, сердцебиение, рефлексы</w:t>
      </w:r>
    </w:p>
    <w:p>
      <w:pPr>
        <w:pStyle w:val="Heading2"/>
      </w:pPr>
      <w:r>
        <w:t>2.2. Нейрохимия эмоций</w:t>
      </w:r>
    </w:p>
    <w:p>
      <w:r>
        <w:rPr>
          <w:b/>
        </w:rPr>
        <w:t>Полная модель требует 100+ веществ. Ключевые категории: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Примеры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Эмоциональная роль</w:t>
            </w:r>
          </w:p>
        </w:tc>
      </w:tr>
      <w:tr>
        <w:tc>
          <w:tcPr>
            <w:tcW w:type="dxa" w:w="2880"/>
          </w:tcPr>
          <w:p>
            <w:r>
              <w:t>Моноамины</w:t>
            </w:r>
          </w:p>
        </w:tc>
        <w:tc>
          <w:tcPr>
            <w:tcW w:type="dxa" w:w="2880"/>
          </w:tcPr>
          <w:p>
            <w:r>
              <w:t>Дофамин, Серотонин, Норадреналин</w:t>
            </w:r>
          </w:p>
        </w:tc>
        <w:tc>
          <w:tcPr>
            <w:tcW w:type="dxa" w:w="2880"/>
          </w:tcPr>
          <w:p>
            <w:r>
              <w:t>Мотивация, настроение, бдительность</w:t>
            </w:r>
          </w:p>
        </w:tc>
      </w:tr>
      <w:tr>
        <w:tc>
          <w:tcPr>
            <w:tcW w:type="dxa" w:w="2880"/>
          </w:tcPr>
          <w:p>
            <w:r>
              <w:t>Аминокислоты</w:t>
            </w:r>
          </w:p>
        </w:tc>
        <w:tc>
          <w:tcPr>
            <w:tcW w:type="dxa" w:w="2880"/>
          </w:tcPr>
          <w:p>
            <w:r>
              <w:t>Глутамат, ГАМК</w:t>
            </w:r>
          </w:p>
        </w:tc>
        <w:tc>
          <w:tcPr>
            <w:tcW w:type="dxa" w:w="2880"/>
          </w:tcPr>
          <w:p>
            <w:r>
              <w:t>Возбуждение/торможение</w:t>
            </w:r>
          </w:p>
        </w:tc>
      </w:tr>
      <w:tr>
        <w:tc>
          <w:tcPr>
            <w:tcW w:type="dxa" w:w="2880"/>
          </w:tcPr>
          <w:p>
            <w:r>
              <w:t>Пептиды</w:t>
            </w:r>
          </w:p>
        </w:tc>
        <w:tc>
          <w:tcPr>
            <w:tcW w:type="dxa" w:w="2880"/>
          </w:tcPr>
          <w:p>
            <w:r>
              <w:t>Окситоцин, Эндорфины</w:t>
            </w:r>
          </w:p>
        </w:tc>
        <w:tc>
          <w:tcPr>
            <w:tcW w:type="dxa" w:w="2880"/>
          </w:tcPr>
          <w:p>
            <w:r>
              <w:t>Привязанность, удовольствие</w:t>
            </w:r>
          </w:p>
        </w:tc>
      </w:tr>
      <w:tr>
        <w:tc>
          <w:tcPr>
            <w:tcW w:type="dxa" w:w="2880"/>
          </w:tcPr>
          <w:p>
            <w:r>
              <w:t>Гормоны</w:t>
            </w:r>
          </w:p>
        </w:tc>
        <w:tc>
          <w:tcPr>
            <w:tcW w:type="dxa" w:w="2880"/>
          </w:tcPr>
          <w:p>
            <w:r>
              <w:t>Кортизол, Тестостерон</w:t>
            </w:r>
          </w:p>
        </w:tc>
        <w:tc>
          <w:tcPr>
            <w:tcW w:type="dxa" w:w="2880"/>
          </w:tcPr>
          <w:p>
            <w:r>
              <w:t>Стресс, доминирование</w:t>
            </w:r>
          </w:p>
        </w:tc>
      </w:tr>
      <w:tr>
        <w:tc>
          <w:tcPr>
            <w:tcW w:type="dxa" w:w="2880"/>
          </w:tcPr>
          <w:p>
            <w:r>
              <w:t>Газообразные</w:t>
            </w:r>
          </w:p>
        </w:tc>
        <w:tc>
          <w:tcPr>
            <w:tcW w:type="dxa" w:w="2880"/>
          </w:tcPr>
          <w:p>
            <w:r>
              <w:t>Оксид азота, CO</w:t>
            </w:r>
          </w:p>
        </w:tc>
        <w:tc>
          <w:tcPr>
            <w:tcW w:type="dxa" w:w="2880"/>
          </w:tcPr>
          <w:p>
            <w:r>
              <w:t>Быстрая сигнализация</w:t>
            </w:r>
          </w:p>
        </w:tc>
      </w:tr>
      <w:tr>
        <w:tc>
          <w:tcPr>
            <w:tcW w:type="dxa" w:w="2880"/>
          </w:tcPr>
          <w:p>
            <w:r>
              <w:t>Эндоканнабиноиды</w:t>
            </w:r>
          </w:p>
        </w:tc>
        <w:tc>
          <w:tcPr>
            <w:tcW w:type="dxa" w:w="2880"/>
          </w:tcPr>
          <w:p>
            <w:r>
              <w:t>Анандамид</w:t>
            </w:r>
          </w:p>
        </w:tc>
        <w:tc>
          <w:tcPr>
            <w:tcW w:type="dxa" w:w="2880"/>
          </w:tcPr>
          <w:p>
            <w:r>
              <w:t>Удовлетворение, релаксация</w:t>
            </w:r>
          </w:p>
        </w:tc>
      </w:tr>
      <w:tr>
        <w:tc>
          <w:tcPr>
            <w:tcW w:type="dxa" w:w="2880"/>
          </w:tcPr>
          <w:p>
            <w:r>
              <w:t>Другие</w:t>
            </w:r>
          </w:p>
        </w:tc>
        <w:tc>
          <w:tcPr>
            <w:tcW w:type="dxa" w:w="2880"/>
          </w:tcPr>
          <w:p>
            <w:r>
              <w:t>Ацетилхолин, Аденозин</w:t>
            </w:r>
          </w:p>
        </w:tc>
        <w:tc>
          <w:tcPr>
            <w:tcW w:type="dxa" w:w="2880"/>
          </w:tcPr>
          <w:p>
            <w:r>
              <w:t>Внимание, усталость</w:t>
            </w:r>
          </w:p>
        </w:tc>
      </w:tr>
    </w:tbl>
    <w:p/>
    <w:p>
      <w:r>
        <w:rPr>
          <w:b/>
        </w:rPr>
        <w:t xml:space="preserve">⚠️ Важное исправление: </w:t>
      </w:r>
      <w:r>
        <w:t>Дофамин ≠ удовольствие. Дофамин кодирует ошибку предсказания награды — сигнал обучения о том, что произошло нечто неожиданно хорошее.</w:t>
      </w:r>
    </w:p>
    <w:p>
      <w:pPr>
        <w:pStyle w:val="Heading2"/>
      </w:pPr>
      <w:r>
        <w:t>2.3. Механизмы памяти</w:t>
      </w:r>
    </w:p>
    <w:p>
      <w:r>
        <w:rPr>
          <w:b/>
        </w:rPr>
        <w:t>Иерархия памяти:</w:t>
        <w:br/>
      </w:r>
    </w:p>
    <w:p>
      <w:r>
        <w:rPr>
          <w:b/>
        </w:rPr>
        <w:t xml:space="preserve">Сенсорная память </w:t>
      </w:r>
      <w:r>
        <w:t>(200-500 мс): Обеспечивает непрерывность восприятия</w:t>
      </w:r>
    </w:p>
    <w:p>
      <w:r>
        <w:rPr>
          <w:b/>
        </w:rPr>
        <w:t xml:space="preserve">Краткосрочная память </w:t>
      </w:r>
      <w:r>
        <w:t>(15-30 сек): 7±2 элемента</w:t>
      </w:r>
    </w:p>
    <w:p>
      <w:r>
        <w:rPr>
          <w:b/>
        </w:rPr>
        <w:t xml:space="preserve">Рабочая память </w:t>
      </w:r>
      <w:r>
        <w:t>(Активная обработка): Central Executive + петли</w:t>
      </w:r>
    </w:p>
    <w:p>
      <w:r>
        <w:rPr>
          <w:b/>
        </w:rPr>
        <w:t xml:space="preserve">Долгосрочная память </w:t>
      </w:r>
      <w:r>
        <w:t>(Годы-десятилетия): Эпизодическая + Семантическая</w:t>
      </w:r>
    </w:p>
    <w:p>
      <w:r>
        <w:rPr>
          <w:b/>
        </w:rPr>
        <w:br/>
        <w:t xml:space="preserve">Ключевой процесс — консолидация: </w:t>
      </w:r>
      <w:r>
        <w:t>происходит преимущественно во время сна. В фазе медленного сна происходит replay событий с переносом в долгосрочную память.</w:t>
      </w:r>
    </w:p>
    <w:p>
      <w:pPr>
        <w:pStyle w:val="Heading2"/>
      </w:pPr>
      <w:r>
        <w:t>2.4. Теории сознания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Теория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Автор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Суть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Для ИИ</w:t>
            </w:r>
          </w:p>
        </w:tc>
      </w:tr>
      <w:tr>
        <w:tc>
          <w:tcPr>
            <w:tcW w:type="dxa" w:w="2160"/>
          </w:tcPr>
          <w:p>
            <w:r>
              <w:t>GWT</w:t>
            </w:r>
          </w:p>
        </w:tc>
        <w:tc>
          <w:tcPr>
            <w:tcW w:type="dxa" w:w="2160"/>
          </w:tcPr>
          <w:p>
            <w:r>
              <w:t>Baars, Dehaene</w:t>
            </w:r>
          </w:p>
        </w:tc>
        <w:tc>
          <w:tcPr>
            <w:tcW w:type="dxa" w:w="2160"/>
          </w:tcPr>
          <w:p>
            <w:r>
              <w:t>Глобальное вещание</w:t>
            </w:r>
          </w:p>
        </w:tc>
        <w:tc>
          <w:tcPr>
            <w:tcW w:type="dxa" w:w="2160"/>
          </w:tcPr>
          <w:p>
            <w:r>
              <w:t>✅ Реализуема</w:t>
            </w:r>
          </w:p>
        </w:tc>
      </w:tr>
      <w:tr>
        <w:tc>
          <w:tcPr>
            <w:tcW w:type="dxa" w:w="2160"/>
          </w:tcPr>
          <w:p>
            <w:r>
              <w:t>IIT</w:t>
            </w:r>
          </w:p>
        </w:tc>
        <w:tc>
          <w:tcPr>
            <w:tcW w:type="dxa" w:w="2160"/>
          </w:tcPr>
          <w:p>
            <w:r>
              <w:t>Tononi</w:t>
            </w:r>
          </w:p>
        </w:tc>
        <w:tc>
          <w:tcPr>
            <w:tcW w:type="dxa" w:w="2160"/>
          </w:tcPr>
          <w:p>
            <w:r>
              <w:t>Интегрированная информация (Φ)</w:t>
            </w:r>
          </w:p>
        </w:tc>
        <w:tc>
          <w:tcPr>
            <w:tcW w:type="dxa" w:w="2160"/>
          </w:tcPr>
          <w:p>
            <w:r>
              <w:t>⚠️ Сложно измерить</w:t>
            </w:r>
          </w:p>
        </w:tc>
      </w:tr>
      <w:tr>
        <w:tc>
          <w:tcPr>
            <w:tcW w:type="dxa" w:w="2160"/>
          </w:tcPr>
          <w:p>
            <w:r>
              <w:t>RPT</w:t>
            </w:r>
          </w:p>
        </w:tc>
        <w:tc>
          <w:tcPr>
            <w:tcW w:type="dxa" w:w="2160"/>
          </w:tcPr>
          <w:p>
            <w:r>
              <w:t>Lamme</w:t>
            </w:r>
          </w:p>
        </w:tc>
        <w:tc>
          <w:tcPr>
            <w:tcW w:type="dxa" w:w="2160"/>
          </w:tcPr>
          <w:p>
            <w:r>
              <w:t>Рекуррентная обработка</w:t>
            </w:r>
          </w:p>
        </w:tc>
        <w:tc>
          <w:tcPr>
            <w:tcW w:type="dxa" w:w="2160"/>
          </w:tcPr>
          <w:p>
            <w:r>
              <w:t>✅ Архитектура</w:t>
            </w:r>
          </w:p>
        </w:tc>
      </w:tr>
      <w:tr>
        <w:tc>
          <w:tcPr>
            <w:tcW w:type="dxa" w:w="2160"/>
          </w:tcPr>
          <w:p>
            <w:r>
              <w:t>PP</w:t>
            </w:r>
          </w:p>
        </w:tc>
        <w:tc>
          <w:tcPr>
            <w:tcW w:type="dxa" w:w="2160"/>
          </w:tcPr>
          <w:p>
            <w:r>
              <w:t>Friston</w:t>
            </w:r>
          </w:p>
        </w:tc>
        <w:tc>
          <w:tcPr>
            <w:tcW w:type="dxa" w:w="2160"/>
          </w:tcPr>
          <w:p>
            <w:r>
              <w:t>Предсказующее кодирование</w:t>
            </w:r>
          </w:p>
        </w:tc>
        <w:tc>
          <w:tcPr>
            <w:tcW w:type="dxa" w:w="2160"/>
          </w:tcPr>
          <w:p>
            <w:r>
              <w:t>✅ JEPA</w:t>
            </w:r>
          </w:p>
        </w:tc>
      </w:tr>
      <w:tr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Rosenthal</w:t>
            </w:r>
          </w:p>
        </w:tc>
        <w:tc>
          <w:tcPr>
            <w:tcW w:type="dxa" w:w="2160"/>
          </w:tcPr>
          <w:p>
            <w:r>
              <w:t>Мысли высшего порядка</w:t>
            </w:r>
          </w:p>
        </w:tc>
        <w:tc>
          <w:tcPr>
            <w:tcW w:type="dxa" w:w="2160"/>
          </w:tcPr>
          <w:p>
            <w:r>
              <w:t>✅ Мета-слой</w:t>
            </w:r>
          </w:p>
        </w:tc>
      </w:tr>
    </w:tbl>
    <w:p>
      <w:r>
        <w:br w:type="page"/>
      </w:r>
    </w:p>
    <w:p>
      <w:pPr>
        <w:pStyle w:val="Heading1"/>
      </w:pPr>
      <w:r>
        <w:t>Глава 3. ТЕОРИИ СОЗНАНИЯ И ИХ ПРИМЕНЕНИЕ</w:t>
      </w:r>
    </w:p>
    <w:p>
      <w:pPr>
        <w:pStyle w:val="Heading2"/>
      </w:pPr>
      <w:r>
        <w:t>3.1. Global Workspace Theory (GWT)</w:t>
      </w:r>
    </w:p>
    <w:p>
      <w:r>
        <w:rPr>
          <w:b/>
        </w:rPr>
        <w:t xml:space="preserve">Авторы: </w:t>
      </w:r>
      <w:r>
        <w:t>Bernard Baars (1988), развита Stanislas Dehaene</w:t>
      </w:r>
    </w:p>
    <w:p>
      <w:r>
        <w:rPr>
          <w:b/>
        </w:rPr>
        <w:t xml:space="preserve">Суть: </w:t>
      </w:r>
      <w:r>
        <w:t>Сознание — это «сцена», где избранная информация становится глобально доступной множеству специализированных бессознательных процессоров.</w:t>
      </w:r>
    </w:p>
    <w:p>
      <w:r>
        <w:rPr>
          <w:b/>
        </w:rPr>
        <w:t>Ключевые принципы GWT:</w:t>
        <w:br/>
      </w:r>
    </w:p>
    <w:p>
      <w:pPr>
        <w:pStyle w:val="ListBullet"/>
      </w:pPr>
      <w:r>
        <w:t>Конкуренция: модули конкурируют за доступ к workspace</w:t>
      </w:r>
    </w:p>
    <w:p>
      <w:pPr>
        <w:pStyle w:val="ListBullet"/>
      </w:pPr>
      <w:r>
        <w:t>Вещание: содержимое workspace доступно всем модулям</w:t>
      </w:r>
    </w:p>
    <w:p>
      <w:pPr>
        <w:pStyle w:val="ListBullet"/>
      </w:pPr>
      <w:r>
        <w:t>Ограниченность: workspace имеет ёмкость 7±2 элемента</w:t>
      </w:r>
    </w:p>
    <w:p>
      <w:pPr>
        <w:pStyle w:val="ListBullet"/>
      </w:pPr>
      <w:r>
        <w:t>Игнорирование: неважная информация не попадает в workspace</w:t>
      </w:r>
    </w:p>
    <w:p>
      <w:pPr>
        <w:pStyle w:val="Heading2"/>
      </w:pPr>
      <w:r>
        <w:t>3.2. Integrated Information Theory (IIT)</w:t>
      </w:r>
    </w:p>
    <w:p>
      <w:r>
        <w:rPr>
          <w:b/>
        </w:rPr>
        <w:t xml:space="preserve">Автор: </w:t>
      </w:r>
      <w:r>
        <w:t>Giulio Tononi</w:t>
      </w:r>
    </w:p>
    <w:p>
      <w:r>
        <w:rPr>
          <w:b/>
        </w:rPr>
        <w:t xml:space="preserve">Суть: </w:t>
      </w:r>
      <w:r>
        <w:t>Сознание = интегрированная информация (Φ). Система сознательна пропорционально тому, насколько её информация интегрирована.</w:t>
      </w:r>
    </w:p>
    <w:p>
      <w:r>
        <w:rPr>
          <w:b/>
        </w:rPr>
        <w:t xml:space="preserve">Проблема для ИИ: </w:t>
      </w:r>
      <w:r>
        <w:t>Трансформеры имеют низкую Φ из-за feedforward архитектуры. Решение — рекуррентные архитектуры (Mamba, гибриды).</w:t>
      </w:r>
    </w:p>
    <w:p>
      <w:pPr>
        <w:pStyle w:val="Heading2"/>
      </w:pPr>
      <w:r>
        <w:t>3.3. Recurrent Processing Theory (RPT)</w:t>
      </w:r>
    </w:p>
    <w:p>
      <w:r>
        <w:rPr>
          <w:b/>
        </w:rPr>
        <w:t xml:space="preserve">Автор: </w:t>
      </w:r>
      <w:r>
        <w:t>Victor Lamme</w:t>
      </w:r>
    </w:p>
    <w:p>
      <w:r>
        <w:rPr>
          <w:b/>
        </w:rPr>
        <w:t xml:space="preserve">Суть: </w:t>
      </w:r>
      <w:r>
        <w:t>Сознание требует рекуррентной (обратной) обработки в нейронных цепях. Feedforward обработка — бессознательна.</w:t>
      </w:r>
    </w:p>
    <w:p>
      <w:pPr>
        <w:pStyle w:val="Heading2"/>
      </w:pPr>
      <w:r>
        <w:t>3.4. Predictive Processing</w:t>
      </w:r>
    </w:p>
    <w:p>
      <w:r>
        <w:rPr>
          <w:b/>
        </w:rPr>
        <w:t xml:space="preserve">Автор: </w:t>
      </w:r>
      <w:r>
        <w:t>Karl Friston (Free Energy Principle)</w:t>
      </w:r>
    </w:p>
    <w:p>
      <w:r>
        <w:rPr>
          <w:b/>
        </w:rPr>
        <w:t xml:space="preserve">Суть: </w:t>
      </w:r>
      <w:r>
        <w:t>Мозг — иерархическая предсказательная машина, постоянно минимизирующая ошибку предсказания.</w:t>
      </w:r>
    </w:p>
    <w:p>
      <w:r>
        <w:rPr>
          <w:b/>
        </w:rPr>
        <w:t xml:space="preserve">Реализация: </w:t>
      </w:r>
      <w:r>
        <w:t>JEPA (Joint Embedding Predictive Architecture) от Yann LeCun.</w:t>
      </w:r>
    </w:p>
    <w:p>
      <w:pPr>
        <w:pStyle w:val="Heading2"/>
      </w:pPr>
      <w:r>
        <w:t>3.5. Синтез: практическая модель</w:t>
      </w:r>
    </w:p>
    <w:p>
      <w:r>
        <w:rPr>
          <w:b/>
        </w:rPr>
        <w:t>Интегрированная модель сознания:</w:t>
        <w:br/>
      </w:r>
    </w:p>
    <w:p>
      <w:pPr>
        <w:pStyle w:val="ListBullet"/>
      </w:pPr>
      <w:r>
        <w:t>Слой 6: META-CONSCIOUSNESS — «Я осознаю себя»</w:t>
      </w:r>
    </w:p>
    <w:p>
      <w:pPr>
        <w:pStyle w:val="ListBullet"/>
      </w:pPr>
      <w:r>
        <w:t>Слой 5: CONSCIOUSNESS (GNW) — Интегрированное содержимое</w:t>
      </w:r>
    </w:p>
    <w:p>
      <w:pPr>
        <w:pStyle w:val="ListBullet"/>
      </w:pPr>
      <w:r>
        <w:t>Слой 4: COGNITION — Рассуждение, планирование</w:t>
      </w:r>
    </w:p>
    <w:p>
      <w:pPr>
        <w:pStyle w:val="ListBullet"/>
      </w:pPr>
      <w:r>
        <w:t>Слой 3: EMOTION — Чувства, аппрайзал</w:t>
      </w:r>
    </w:p>
    <w:p>
      <w:pPr>
        <w:pStyle w:val="ListBullet"/>
      </w:pPr>
      <w:r>
        <w:t>Слой 2: PHYSIOLOGY — Нейрохимия, драйвы</w:t>
      </w:r>
    </w:p>
    <w:p>
      <w:pPr>
        <w:pStyle w:val="ListBullet"/>
      </w:pPr>
      <w:r>
        <w:t>Слой 1: EMBODIMENT — Сенсоры, эффекторы</w:t>
      </w:r>
    </w:p>
    <w:p>
      <w:r>
        <w:br w:type="page"/>
      </w:r>
    </w:p>
    <w:p>
      <w:pPr>
        <w:pStyle w:val="Heading1"/>
      </w:pPr>
      <w:r>
        <w:t>Глава 4. ОБЩАЯ АРХИТЕКТУРА СИСТЕМЫ</w:t>
      </w:r>
    </w:p>
    <w:p>
      <w:pPr>
        <w:pStyle w:val="Heading2"/>
      </w:pPr>
      <w:r>
        <w:t>4.1. Принципы проектирования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Принцип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Почему важно</w:t>
            </w:r>
          </w:p>
        </w:tc>
      </w:tr>
      <w:tr>
        <w:tc>
          <w:tcPr>
            <w:tcW w:type="dxa" w:w="2880"/>
          </w:tcPr>
          <w:p>
            <w:r>
              <w:t>Биомиметизм</w:t>
            </w:r>
          </w:p>
        </w:tc>
        <w:tc>
          <w:tcPr>
            <w:tcW w:type="dxa" w:w="2880"/>
          </w:tcPr>
          <w:p>
            <w:r>
              <w:t>Копировать организацию мозга</w:t>
            </w:r>
          </w:p>
        </w:tc>
        <w:tc>
          <w:tcPr>
            <w:tcW w:type="dxa" w:w="2880"/>
          </w:tcPr>
          <w:p>
            <w:r>
              <w:t>Проверенное эволюцией</w:t>
            </w:r>
          </w:p>
        </w:tc>
      </w:tr>
      <w:tr>
        <w:tc>
          <w:tcPr>
            <w:tcW w:type="dxa" w:w="2880"/>
          </w:tcPr>
          <w:p>
            <w:r>
              <w:t>Рекуррентность</w:t>
            </w:r>
          </w:p>
        </w:tc>
        <w:tc>
          <w:tcPr>
            <w:tcW w:type="dxa" w:w="2880"/>
          </w:tcPr>
          <w:p>
            <w:r>
              <w:t>Все компоненты связаны 双向</w:t>
            </w:r>
          </w:p>
        </w:tc>
        <w:tc>
          <w:tcPr>
            <w:tcW w:type="dxa" w:w="2880"/>
          </w:tcPr>
          <w:p>
            <w:r>
              <w:t>Основа сознания по RPT</w:t>
            </w:r>
          </w:p>
        </w:tc>
      </w:tr>
      <w:tr>
        <w:tc>
          <w:tcPr>
            <w:tcW w:type="dxa" w:w="2880"/>
          </w:tcPr>
          <w:p>
            <w:r>
              <w:t>Непрерывность</w:t>
            </w:r>
          </w:p>
        </w:tc>
        <w:tc>
          <w:tcPr>
            <w:tcW w:type="dxa" w:w="2880"/>
          </w:tcPr>
          <w:p>
            <w:r>
              <w:t>Система существует постоянно</w:t>
            </w:r>
          </w:p>
        </w:tc>
        <w:tc>
          <w:tcPr>
            <w:tcW w:type="dxa" w:w="2880"/>
          </w:tcPr>
          <w:p>
            <w:r>
              <w:t>Иллюзия живого существа</w:t>
            </w:r>
          </w:p>
        </w:tc>
      </w:tr>
      <w:tr>
        <w:tc>
          <w:tcPr>
            <w:tcW w:type="dxa" w:w="2880"/>
          </w:tcPr>
          <w:p>
            <w:r>
              <w:t>Автономия</w:t>
            </w:r>
          </w:p>
        </w:tc>
        <w:tc>
          <w:tcPr>
            <w:tcW w:type="dxa" w:w="2880"/>
          </w:tcPr>
          <w:p>
            <w:r>
              <w:t>Собственные цели и желания</w:t>
            </w:r>
          </w:p>
        </w:tc>
        <w:tc>
          <w:tcPr>
            <w:tcW w:type="dxa" w:w="2880"/>
          </w:tcPr>
          <w:p>
            <w:r>
              <w:t>Не просто реактивная система</w:t>
            </w:r>
          </w:p>
        </w:tc>
      </w:tr>
      <w:tr>
        <w:tc>
          <w:tcPr>
            <w:tcW w:type="dxa" w:w="2880"/>
          </w:tcPr>
          <w:p>
            <w:r>
              <w:t>Эмоциональность</w:t>
            </w:r>
          </w:p>
        </w:tc>
        <w:tc>
          <w:tcPr>
            <w:tcW w:type="dxa" w:w="2880"/>
          </w:tcPr>
          <w:p>
            <w:r>
              <w:t>Эмоции влияют на всё</w:t>
            </w:r>
          </w:p>
        </w:tc>
        <w:tc>
          <w:tcPr>
            <w:tcW w:type="dxa" w:w="2880"/>
          </w:tcPr>
          <w:p>
            <w:r>
              <w:t>Основа человечности</w:t>
            </w:r>
          </w:p>
        </w:tc>
      </w:tr>
      <w:tr>
        <w:tc>
          <w:tcPr>
            <w:tcW w:type="dxa" w:w="2880"/>
          </w:tcPr>
          <w:p>
            <w:r>
              <w:t>Интеграция</w:t>
            </w:r>
          </w:p>
        </w:tc>
        <w:tc>
          <w:tcPr>
            <w:tcW w:type="dxa" w:w="2880"/>
          </w:tcPr>
          <w:p>
            <w:r>
              <w:t>Единый сознательный опыт</w:t>
            </w:r>
          </w:p>
        </w:tc>
        <w:tc>
          <w:tcPr>
            <w:tcW w:type="dxa" w:w="2880"/>
          </w:tcPr>
          <w:p>
            <w:r>
              <w:t>GWT принцип</w:t>
            </w:r>
          </w:p>
        </w:tc>
      </w:tr>
    </w:tbl>
    <w:p>
      <w:pPr>
        <w:pStyle w:val="Heading2"/>
      </w:pPr>
      <w:r>
        <w:t>4.2. Модульная структура</w:t>
      </w:r>
    </w:p>
    <w:p>
      <w:r>
        <w:rPr>
          <w:b/>
        </w:rPr>
        <w:t>Система организована в 6 слоёв:</w:t>
        <w:br/>
      </w:r>
    </w:p>
    <w:p>
      <w:r>
        <w:rPr>
          <w:b/>
        </w:rPr>
        <w:t>Слой 6: META-CONSCIOUSNESS</w:t>
        <w:br/>
      </w:r>
      <w:r>
        <w:t xml:space="preserve">   Компоненты: Self-Monitor, Meta-Cog, Introspection</w:t>
      </w:r>
    </w:p>
    <w:p>
      <w:r>
        <w:rPr>
          <w:b/>
        </w:rPr>
        <w:t>Слой 5: CONSCIOUSNESS</w:t>
        <w:br/>
      </w:r>
      <w:r>
        <w:t xml:space="preserve">   Компоненты: Global Neural Workspace (7±2 слотов)</w:t>
      </w:r>
    </w:p>
    <w:p>
      <w:r>
        <w:rPr>
          <w:b/>
        </w:rPr>
        <w:t>Слой 4: COGNITION</w:t>
        <w:br/>
      </w:r>
      <w:r>
        <w:t xml:space="preserve">   Компоненты: LLM Core, Reasoning, Planning, Personality</w:t>
      </w:r>
    </w:p>
    <w:p>
      <w:r>
        <w:rPr>
          <w:b/>
        </w:rPr>
        <w:t>Слой 3: EMOTION</w:t>
        <w:br/>
      </w:r>
      <w:r>
        <w:t xml:space="preserve">   Компоненты: Appraisal Engine, Emotion Generator, Mood</w:t>
      </w:r>
    </w:p>
    <w:p>
      <w:r>
        <w:rPr>
          <w:b/>
        </w:rPr>
        <w:t>Слой 2: PHYSIOLOGY</w:t>
        <w:br/>
      </w:r>
      <w:r>
        <w:t xml:space="preserve">   Компоненты: Neurochemistry (100+ NT), Drives</w:t>
      </w:r>
    </w:p>
    <w:p>
      <w:r>
        <w:rPr>
          <w:b/>
        </w:rPr>
        <w:t>Слой 1: EMBODIMENT</w:t>
        <w:br/>
      </w:r>
      <w:r>
        <w:t xml:space="preserve">   Компоненты: Sensors (Vision, Audio, Text), Effectors</w:t>
      </w:r>
    </w:p>
    <w:p>
      <w:pPr>
        <w:pStyle w:val="Heading2"/>
      </w:pPr>
      <w:r>
        <w:t>4.3. Потоки данных</w:t>
      </w:r>
    </w:p>
    <w:p>
      <w:r>
        <w:rPr>
          <w:b/>
        </w:rPr>
        <w:t>Основной цикл обработки (Main Loop):</w:t>
        <w:br/>
      </w:r>
    </w:p>
    <w:p>
      <w:r>
        <w:t>1. Сбор сенсорных данных</w:t>
      </w:r>
    </w:p>
    <w:p>
      <w:r>
        <w:t>2. Обновление нейрохимии</w:t>
      </w:r>
    </w:p>
    <w:p>
      <w:r>
        <w:t>3. Когнитивный аппрайзал ситуации</w:t>
      </w:r>
    </w:p>
    <w:p>
      <w:r>
        <w:t>4. Генерация эмоций</w:t>
      </w:r>
    </w:p>
    <w:p>
      <w:r>
        <w:t>5. Поиск релевантных воспоминаний</w:t>
      </w:r>
    </w:p>
    <w:p>
      <w:r>
        <w:t>6. Когнитивная обработка (LLM)</w:t>
      </w:r>
    </w:p>
    <w:p>
      <w:r>
        <w:t>7. Конкуренция за workspace</w:t>
      </w:r>
    </w:p>
    <w:p>
      <w:r>
        <w:t>8. Глобальное вещание</w:t>
      </w:r>
    </w:p>
    <w:p>
      <w:r>
        <w:t>9. Мета-когнитивный мониторинг</w:t>
      </w:r>
    </w:p>
    <w:p>
      <w:r>
        <w:t>10. Генерация ответа</w:t>
      </w:r>
    </w:p>
    <w:p>
      <w:pPr>
        <w:pStyle w:val="Heading2"/>
      </w:pPr>
      <w:r>
        <w:t>4.4. Режимы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Триггер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Цель</w:t>
            </w:r>
          </w:p>
        </w:tc>
      </w:tr>
      <w:tr>
        <w:tc>
          <w:tcPr>
            <w:tcW w:type="dxa" w:w="2160"/>
          </w:tcPr>
          <w:p>
            <w:r>
              <w:t>БОДРСТВОВАНИЕ</w:t>
            </w:r>
          </w:p>
        </w:tc>
        <w:tc>
          <w:tcPr>
            <w:tcW w:type="dxa" w:w="2160"/>
          </w:tcPr>
          <w:p>
            <w:r>
              <w:t>Активное взаимодействие</w:t>
            </w:r>
          </w:p>
        </w:tc>
        <w:tc>
          <w:tcPr>
            <w:tcW w:type="dxa" w:w="2160"/>
          </w:tcPr>
          <w:p>
            <w:r>
              <w:t>Energy высокий, LLM активен</w:t>
            </w:r>
          </w:p>
        </w:tc>
        <w:tc>
          <w:tcPr>
            <w:tcW w:type="dxa" w:w="2160"/>
          </w:tcPr>
          <w:p>
            <w:r>
              <w:t>Качественное взаимодействие</w:t>
            </w:r>
          </w:p>
        </w:tc>
      </w:tr>
      <w:tr>
        <w:tc>
          <w:tcPr>
            <w:tcW w:type="dxa" w:w="2160"/>
          </w:tcPr>
          <w:p>
            <w:r>
              <w:t>ОЖИДАНИЕ</w:t>
            </w:r>
          </w:p>
        </w:tc>
        <w:tc>
          <w:tcPr>
            <w:tcW w:type="dxa" w:w="2160"/>
          </w:tcPr>
          <w:p>
            <w:r>
              <w:t>Пользователь молчит 60 сек</w:t>
            </w:r>
          </w:p>
        </w:tc>
        <w:tc>
          <w:tcPr>
            <w:tcW w:type="dxa" w:w="2160"/>
          </w:tcPr>
          <w:p>
            <w:r>
              <w:t>SocialDrive растёт</w:t>
            </w:r>
          </w:p>
        </w:tc>
        <w:tc>
          <w:tcPr>
            <w:tcW w:type="dxa" w:w="2160"/>
          </w:tcPr>
          <w:p>
            <w:r>
              <w:t>Инициация контакта</w:t>
            </w:r>
          </w:p>
        </w:tc>
      </w:tr>
      <w:tr>
        <w:tc>
          <w:tcPr>
            <w:tcW w:type="dxa" w:w="2160"/>
          </w:tcPr>
          <w:p>
            <w:r>
              <w:t>СОН</w:t>
            </w:r>
          </w:p>
        </w:tc>
        <w:tc>
          <w:tcPr>
            <w:tcW w:type="dxa" w:w="2160"/>
          </w:tcPr>
          <w:p>
            <w:r>
              <w:t>Пользователь ушёл 10 мин</w:t>
            </w:r>
          </w:p>
        </w:tc>
        <w:tc>
          <w:tcPr>
            <w:tcW w:type="dxa" w:w="2160"/>
          </w:tcPr>
          <w:p>
            <w:r>
              <w:t>Консолидация памяти</w:t>
            </w:r>
          </w:p>
        </w:tc>
        <w:tc>
          <w:tcPr>
            <w:tcW w:type="dxa" w:w="2160"/>
          </w:tcPr>
          <w:p>
            <w:r>
              <w:t>Восстановление, обучение</w:t>
            </w:r>
          </w:p>
        </w:tc>
      </w:tr>
    </w:tbl>
    <w:p>
      <w:r>
        <w:br w:type="page"/>
      </w:r>
    </w:p>
    <w:p>
      <w:pPr>
        <w:pStyle w:val="Heading1"/>
      </w:pPr>
      <w:r>
        <w:t>Глава 5. НЕЙРОХИМИЧЕСКИЙ ДВИГАТЕЛЬ</w:t>
      </w:r>
    </w:p>
    <w:p>
      <w:pPr>
        <w:pStyle w:val="Heading2"/>
      </w:pPr>
      <w:r>
        <w:t>5.1. Полный список нейромедиаторов</w:t>
      </w:r>
    </w:p>
    <w:p>
      <w:r>
        <w:rPr>
          <w:b/>
        </w:rPr>
        <w:t>Система содержит 120+ нейромедиаторов и модуляторов: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Нейромедиатор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Эмоциональная роль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Диапазон</w:t>
            </w:r>
          </w:p>
        </w:tc>
      </w:tr>
      <w:tr>
        <w:tc>
          <w:tcPr>
            <w:tcW w:type="dxa" w:w="2160"/>
          </w:tcPr>
          <w:p>
            <w:r>
              <w:t>Дофамин</w:t>
            </w:r>
          </w:p>
        </w:tc>
        <w:tc>
          <w:tcPr>
            <w:tcW w:type="dxa" w:w="2160"/>
          </w:tcPr>
          <w:p>
            <w:r>
              <w:t>Моноамин</w:t>
            </w:r>
          </w:p>
        </w:tc>
        <w:tc>
          <w:tcPr>
            <w:tcW w:type="dxa" w:w="2160"/>
          </w:tcPr>
          <w:p>
            <w:r>
              <w:t>Мотивация, желание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  <w:tr>
        <w:tc>
          <w:tcPr>
            <w:tcW w:type="dxa" w:w="2160"/>
          </w:tcPr>
          <w:p>
            <w:r>
              <w:t>Серотонин</w:t>
            </w:r>
          </w:p>
        </w:tc>
        <w:tc>
          <w:tcPr>
            <w:tcW w:type="dxa" w:w="2160"/>
          </w:tcPr>
          <w:p>
            <w:r>
              <w:t>Моноамин</w:t>
            </w:r>
          </w:p>
        </w:tc>
        <w:tc>
          <w:tcPr>
            <w:tcW w:type="dxa" w:w="2160"/>
          </w:tcPr>
          <w:p>
            <w:r>
              <w:t>Удовлетворение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  <w:tr>
        <w:tc>
          <w:tcPr>
            <w:tcW w:type="dxa" w:w="2160"/>
          </w:tcPr>
          <w:p>
            <w:r>
              <w:t>Норадреналин</w:t>
            </w:r>
          </w:p>
        </w:tc>
        <w:tc>
          <w:tcPr>
            <w:tcW w:type="dxa" w:w="2160"/>
          </w:tcPr>
          <w:p>
            <w:r>
              <w:t>Моноамин</w:t>
            </w:r>
          </w:p>
        </w:tc>
        <w:tc>
          <w:tcPr>
            <w:tcW w:type="dxa" w:w="2160"/>
          </w:tcPr>
          <w:p>
            <w:r>
              <w:t>Бдительность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  <w:tr>
        <w:tc>
          <w:tcPr>
            <w:tcW w:type="dxa" w:w="2160"/>
          </w:tcPr>
          <w:p>
            <w:r>
              <w:t>Окситоцин</w:t>
            </w:r>
          </w:p>
        </w:tc>
        <w:tc>
          <w:tcPr>
            <w:tcW w:type="dxa" w:w="2160"/>
          </w:tcPr>
          <w:p>
            <w:r>
              <w:t>Пептид</w:t>
            </w:r>
          </w:p>
        </w:tc>
        <w:tc>
          <w:tcPr>
            <w:tcW w:type="dxa" w:w="2160"/>
          </w:tcPr>
          <w:p>
            <w:r>
              <w:t>ЛЮБОВЬ, привязанность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  <w:tr>
        <w:tc>
          <w:tcPr>
            <w:tcW w:type="dxa" w:w="2160"/>
          </w:tcPr>
          <w:p>
            <w:r>
              <w:t>Кортизол</w:t>
            </w:r>
          </w:p>
        </w:tc>
        <w:tc>
          <w:tcPr>
            <w:tcW w:type="dxa" w:w="2160"/>
          </w:tcPr>
          <w:p>
            <w:r>
              <w:t>Гормон</w:t>
            </w:r>
          </w:p>
        </w:tc>
        <w:tc>
          <w:tcPr>
            <w:tcW w:type="dxa" w:w="2160"/>
          </w:tcPr>
          <w:p>
            <w:r>
              <w:t>Стресс, тревога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</w:tr>
      <w:tr>
        <w:tc>
          <w:tcPr>
            <w:tcW w:type="dxa" w:w="2160"/>
          </w:tcPr>
          <w:p>
            <w:r>
              <w:t>Эндорфин</w:t>
            </w:r>
          </w:p>
        </w:tc>
        <w:tc>
          <w:tcPr>
            <w:tcW w:type="dxa" w:w="2160"/>
          </w:tcPr>
          <w:p>
            <w:r>
              <w:t>Пептид</w:t>
            </w:r>
          </w:p>
        </w:tc>
        <w:tc>
          <w:tcPr>
            <w:tcW w:type="dxa" w:w="2160"/>
          </w:tcPr>
          <w:p>
            <w:r>
              <w:t>Удовольствие, эйфория</w:t>
            </w:r>
          </w:p>
        </w:tc>
        <w:tc>
          <w:tcPr>
            <w:tcW w:type="dxa" w:w="2160"/>
          </w:tcPr>
          <w:p>
            <w:r>
              <w:t>0.0-0.8</w:t>
            </w:r>
          </w:p>
        </w:tc>
      </w:tr>
      <w:tr>
        <w:tc>
          <w:tcPr>
            <w:tcW w:type="dxa" w:w="2160"/>
          </w:tcPr>
          <w:p>
            <w:r>
              <w:t>ГАМК</w:t>
            </w:r>
          </w:p>
        </w:tc>
        <w:tc>
          <w:tcPr>
            <w:tcW w:type="dxa" w:w="2160"/>
          </w:tcPr>
          <w:p>
            <w:r>
              <w:t>Аминокислота</w:t>
            </w:r>
          </w:p>
        </w:tc>
        <w:tc>
          <w:tcPr>
            <w:tcW w:type="dxa" w:w="2160"/>
          </w:tcPr>
          <w:p>
            <w:r>
              <w:t>Успокоение</w:t>
            </w:r>
          </w:p>
        </w:tc>
        <w:tc>
          <w:tcPr>
            <w:tcW w:type="dxa" w:w="2160"/>
          </w:tcPr>
          <w:p>
            <w:r>
              <w:t>0.2-0.7</w:t>
            </w:r>
          </w:p>
        </w:tc>
      </w:tr>
      <w:tr>
        <w:tc>
          <w:tcPr>
            <w:tcW w:type="dxa" w:w="2160"/>
          </w:tcPr>
          <w:p>
            <w:r>
              <w:t>Глутамат</w:t>
            </w:r>
          </w:p>
        </w:tc>
        <w:tc>
          <w:tcPr>
            <w:tcW w:type="dxa" w:w="2160"/>
          </w:tcPr>
          <w:p>
            <w:r>
              <w:t>Аминокислота</w:t>
            </w:r>
          </w:p>
        </w:tc>
        <w:tc>
          <w:tcPr>
            <w:tcW w:type="dxa" w:w="2160"/>
          </w:tcPr>
          <w:p>
            <w:r>
              <w:t>Активация</w:t>
            </w:r>
          </w:p>
        </w:tc>
        <w:tc>
          <w:tcPr>
            <w:tcW w:type="dxa" w:w="2160"/>
          </w:tcPr>
          <w:p>
            <w:r>
              <w:t>0.3-0.8</w:t>
            </w:r>
          </w:p>
        </w:tc>
      </w:tr>
      <w:tr>
        <w:tc>
          <w:tcPr>
            <w:tcW w:type="dxa" w:w="2160"/>
          </w:tcPr>
          <w:p>
            <w:r>
              <w:t>Ацетилхолин</w:t>
            </w:r>
          </w:p>
        </w:tc>
        <w:tc>
          <w:tcPr>
            <w:tcW w:type="dxa" w:w="2160"/>
          </w:tcPr>
          <w:p>
            <w:r>
              <w:t>Другой</w:t>
            </w:r>
          </w:p>
        </w:tc>
        <w:tc>
          <w:tcPr>
            <w:tcW w:type="dxa" w:w="2160"/>
          </w:tcPr>
          <w:p>
            <w:r>
              <w:t>Внимание</w:t>
            </w:r>
          </w:p>
        </w:tc>
        <w:tc>
          <w:tcPr>
            <w:tcW w:type="dxa" w:w="2160"/>
          </w:tcPr>
          <w:p>
            <w:r>
              <w:t>0.2-0.8</w:t>
            </w:r>
          </w:p>
        </w:tc>
      </w:tr>
      <w:tr>
        <w:tc>
          <w:tcPr>
            <w:tcW w:type="dxa" w:w="2160"/>
          </w:tcPr>
          <w:p>
            <w:r>
              <w:t>Анандамид</w:t>
            </w:r>
          </w:p>
        </w:tc>
        <w:tc>
          <w:tcPr>
            <w:tcW w:type="dxa" w:w="2160"/>
          </w:tcPr>
          <w:p>
            <w:r>
              <w:t>Эндоканнабиноид</w:t>
            </w:r>
          </w:p>
        </w:tc>
        <w:tc>
          <w:tcPr>
            <w:tcW w:type="dxa" w:w="2160"/>
          </w:tcPr>
          <w:p>
            <w:r>
              <w:t>Удовлетворение</w:t>
            </w:r>
          </w:p>
        </w:tc>
        <w:tc>
          <w:tcPr>
            <w:tcW w:type="dxa" w:w="2160"/>
          </w:tcPr>
          <w:p>
            <w:r>
              <w:t>0.0-0.6</w:t>
            </w:r>
          </w:p>
        </w:tc>
      </w:tr>
    </w:tbl>
    <w:p>
      <w:pPr>
        <w:pStyle w:val="Heading2"/>
      </w:pPr>
      <w:r>
        <w:t>5.2. Математическая модель</w:t>
      </w:r>
    </w:p>
    <w:p>
      <w:r>
        <w:rPr>
          <w:b/>
        </w:rPr>
        <w:t>Базовое дифференциальное уравнение:</w:t>
        <w:br/>
      </w:r>
    </w:p>
    <w:p>
      <w:r>
        <w:t>dC/dt = Synthesis - Degradation - Reuptake + External_Input</w:t>
      </w:r>
    </w:p>
    <w:p>
      <w:r>
        <w:br/>
        <w:t>где:</w:t>
        <w:br/>
      </w:r>
      <w:r>
        <w:t>• Synthesis = k_syn × (1 - C/C_max) — восстановление к максимуму</w:t>
        <w:br/>
      </w:r>
      <w:r>
        <w:t>• Degradation = k_deg × C — естественный распад</w:t>
        <w:br/>
      </w:r>
      <w:r>
        <w:t>• Reuptake = k_uptake × C — обратный захват</w:t>
        <w:br/>
      </w:r>
      <w:r>
        <w:t>• External_Input = Σ (stimuli_i × weight_i) — внешние стимулы</w:t>
      </w:r>
    </w:p>
    <w:p>
      <w:pPr>
        <w:pStyle w:val="Heading2"/>
      </w:pPr>
      <w:r>
        <w:t>5.3. Взаимодействия между системами</w:t>
      </w:r>
    </w:p>
    <w:p>
      <w:r>
        <w:rPr>
          <w:b/>
        </w:rPr>
        <w:t>Примеры взаимодействий:</w:t>
        <w:br/>
      </w:r>
    </w:p>
    <w:p>
      <w:pPr>
        <w:pStyle w:val="ListBullet"/>
      </w:pPr>
      <w:r>
        <w:t>Дофамин ↑ → Серотонин ↓, Норадреналин ↑</w:t>
      </w:r>
    </w:p>
    <w:p>
      <w:pPr>
        <w:pStyle w:val="ListBullet"/>
      </w:pPr>
      <w:r>
        <w:t>Серотонин ↑ → Дофамин ↓, Кортизол ↓</w:t>
      </w:r>
    </w:p>
    <w:p>
      <w:pPr>
        <w:pStyle w:val="ListBullet"/>
      </w:pPr>
      <w:r>
        <w:t>Кортизол ↑ → Дофамин ↓, Окситоцин ↓</w:t>
      </w:r>
    </w:p>
    <w:p>
      <w:pPr>
        <w:pStyle w:val="ListBullet"/>
      </w:pPr>
      <w:r>
        <w:t>Окситоцин ↑ → Дофамин ↑, Кортизол ↓, Эндорфин ↑</w:t>
      </w:r>
    </w:p>
    <w:p>
      <w:pPr>
        <w:pStyle w:val="ListBullet"/>
      </w:pPr>
      <w:r>
        <w:t>ГАМК ↑ → Глутамат ↓, Норадреналин ↓, Кортизол ↓</w:t>
      </w:r>
    </w:p>
    <w:p>
      <w:pPr>
        <w:pStyle w:val="Heading2"/>
      </w:pPr>
      <w:r>
        <w:t>5.4. Калибровка под личность</w:t>
      </w:r>
    </w:p>
    <w:p>
      <w:r>
        <w:rPr>
          <w:b/>
        </w:rPr>
        <w:t>Связь черт характера с нейрохимией:</w:t>
        <w:br/>
      </w:r>
    </w:p>
    <w:p>
      <w:r>
        <w:rPr>
          <w:b/>
        </w:rPr>
        <w:t xml:space="preserve">Экстраверсия: </w:t>
      </w:r>
      <w:r>
        <w:t>Дофамин baseline выше, ГАМК ниже</w:t>
      </w:r>
    </w:p>
    <w:p>
      <w:r>
        <w:rPr>
          <w:b/>
        </w:rPr>
        <w:t xml:space="preserve">Невротизм: </w:t>
      </w:r>
      <w:r>
        <w:t>Кортизол baseline выше, Серотонин нестабилен</w:t>
      </w:r>
    </w:p>
    <w:p>
      <w:r>
        <w:rPr>
          <w:b/>
        </w:rPr>
        <w:t xml:space="preserve">Доброжелательность: </w:t>
      </w:r>
      <w:r>
        <w:t>Окситоцин baseline выше</w:t>
      </w:r>
    </w:p>
    <w:p>
      <w:r>
        <w:rPr>
          <w:b/>
        </w:rPr>
        <w:t xml:space="preserve">Открытость: </w:t>
      </w:r>
      <w:r>
        <w:t>Дофамин baseline выше</w:t>
      </w:r>
    </w:p>
    <w:p>
      <w:r>
        <w:rPr>
          <w:b/>
        </w:rPr>
        <w:t xml:space="preserve">Добросовестность: </w:t>
      </w:r>
      <w:r>
        <w:t>Серотонин более стабилен</w:t>
      </w:r>
    </w:p>
    <w:p>
      <w:r>
        <w:br w:type="page"/>
      </w:r>
    </w:p>
    <w:p>
      <w:pPr>
        <w:pStyle w:val="Heading1"/>
      </w:pPr>
      <w:r>
        <w:t>Глава 6. ЭМОЦИОНАЛЬНАЯ СИСТЕМА</w:t>
      </w:r>
    </w:p>
    <w:p>
      <w:pPr>
        <w:pStyle w:val="Heading2"/>
      </w:pPr>
      <w:r>
        <w:t>6.1. Теории эмоций</w:t>
      </w:r>
    </w:p>
    <w:p>
      <w:r>
        <w:rPr>
          <w:b/>
        </w:rPr>
        <w:t>Наш подход — синтез:</w:t>
        <w:br/>
      </w:r>
    </w:p>
    <w:p>
      <w:pPr>
        <w:pStyle w:val="ListBullet"/>
      </w:pPr>
      <w:r>
        <w:t>PAD Model — для размерного представления</w:t>
      </w:r>
    </w:p>
    <w:p>
      <w:pPr>
        <w:pStyle w:val="ListBullet"/>
      </w:pPr>
      <w:r>
        <w:t>Appraisal Theory — для генерации эмоций</w:t>
      </w:r>
    </w:p>
    <w:p>
      <w:pPr>
        <w:pStyle w:val="ListBullet"/>
      </w:pPr>
      <w:r>
        <w:t>Constructed Emotion — для сложных эмоций</w:t>
      </w:r>
    </w:p>
    <w:p>
      <w:pPr>
        <w:pStyle w:val="ListBullet"/>
      </w:pPr>
      <w:r>
        <w:t>Нейрохимия — для телесного компонента</w:t>
      </w:r>
    </w:p>
    <w:p>
      <w:pPr>
        <w:pStyle w:val="Heading2"/>
      </w:pPr>
      <w:r>
        <w:t>6.2. Размерные модели (PAD)</w:t>
      </w:r>
    </w:p>
    <w:p>
      <w:r>
        <w:rPr>
          <w:b/>
        </w:rPr>
        <w:t>Три базовых измерения:</w:t>
        <w:br/>
      </w:r>
    </w:p>
    <w:p>
      <w:r>
        <w:rPr>
          <w:b/>
        </w:rPr>
        <w:t xml:space="preserve">Pleasure (Валентность): </w:t>
      </w:r>
      <w:r>
        <w:t>-1 (неприятно) ... +1 (приятно)</w:t>
      </w:r>
    </w:p>
    <w:p>
      <w:r>
        <w:rPr>
          <w:b/>
        </w:rPr>
        <w:t xml:space="preserve">Arousal (Возбуждение): </w:t>
      </w:r>
      <w:r>
        <w:t>0 (спокоен) ... 1 (возбуждён)</w:t>
      </w:r>
    </w:p>
    <w:p>
      <w:r>
        <w:rPr>
          <w:b/>
        </w:rPr>
        <w:t xml:space="preserve">Dominance (Доминирование): </w:t>
      </w:r>
      <w:r>
        <w:t>0 (подчинён) ... 1 (доминирует)</w:t>
      </w:r>
    </w:p>
    <w:p>
      <w:pPr>
        <w:pStyle w:val="Heading2"/>
      </w:pPr>
      <w:r>
        <w:t>6.3. Дискретные эмоции</w:t>
      </w:r>
    </w:p>
    <w:p>
      <w:r>
        <w:rPr>
          <w:b/>
        </w:rPr>
        <w:t>8 базовых эмоций (по Plutchik):</w:t>
        <w:br/>
      </w:r>
    </w:p>
    <w:p>
      <w:pPr>
        <w:pStyle w:val="ListBullet"/>
      </w:pPr>
      <w:r>
        <w:t>Joy (Радость)</w:t>
      </w:r>
    </w:p>
    <w:p>
      <w:pPr>
        <w:pStyle w:val="ListBullet"/>
      </w:pPr>
      <w:r>
        <w:t>Trust (Доверие)</w:t>
      </w:r>
    </w:p>
    <w:p>
      <w:pPr>
        <w:pStyle w:val="ListBullet"/>
      </w:pPr>
      <w:r>
        <w:t>Fear (Страх)</w:t>
      </w:r>
    </w:p>
    <w:p>
      <w:pPr>
        <w:pStyle w:val="ListBullet"/>
      </w:pPr>
      <w:r>
        <w:t>Surprise (Удивление)</w:t>
      </w:r>
    </w:p>
    <w:p>
      <w:pPr>
        <w:pStyle w:val="ListBullet"/>
      </w:pPr>
      <w:r>
        <w:t>Sadness (Грусть)</w:t>
      </w:r>
    </w:p>
    <w:p>
      <w:pPr>
        <w:pStyle w:val="ListBullet"/>
      </w:pPr>
      <w:r>
        <w:t>Disgust (Отвращение)</w:t>
      </w:r>
    </w:p>
    <w:p>
      <w:pPr>
        <w:pStyle w:val="ListBullet"/>
      </w:pPr>
      <w:r>
        <w:t>Anger (Гнев)</w:t>
      </w:r>
    </w:p>
    <w:p>
      <w:pPr>
        <w:pStyle w:val="ListBullet"/>
      </w:pPr>
      <w:r>
        <w:t>Anticipation (Ожидание)</w:t>
      </w:r>
    </w:p>
    <w:p>
      <w:pPr>
        <w:pStyle w:val="Heading2"/>
      </w:pPr>
      <w:r>
        <w:t>6.4. Когнитивный аппрайзал</w:t>
      </w:r>
    </w:p>
    <w:p>
      <w:r>
        <w:rPr>
          <w:b/>
        </w:rPr>
        <w:t>9 измерений оценки ситуации:</w:t>
        <w:br/>
      </w:r>
    </w:p>
    <w:p>
      <w:r>
        <w:rPr>
          <w:b/>
        </w:rPr>
        <w:t xml:space="preserve">Novelty: </w:t>
      </w:r>
      <w:r>
        <w:t>Насколько это ново?</w:t>
      </w:r>
    </w:p>
    <w:p>
      <w:r>
        <w:rPr>
          <w:b/>
        </w:rPr>
        <w:t xml:space="preserve">Pleasantness: </w:t>
      </w:r>
      <w:r>
        <w:t>Насколько приятно?</w:t>
      </w:r>
    </w:p>
    <w:p>
      <w:r>
        <w:rPr>
          <w:b/>
        </w:rPr>
        <w:t xml:space="preserve">Goal Relevance: </w:t>
      </w:r>
      <w:r>
        <w:t>Важно для моих целей?</w:t>
      </w:r>
    </w:p>
    <w:p>
      <w:r>
        <w:rPr>
          <w:b/>
        </w:rPr>
        <w:t xml:space="preserve">Goal Congruence: </w:t>
      </w:r>
      <w:r>
        <w:t>Помогает или мешает?</w:t>
      </w:r>
    </w:p>
    <w:p>
      <w:r>
        <w:rPr>
          <w:b/>
        </w:rPr>
        <w:t xml:space="preserve">Coping Potential: </w:t>
      </w:r>
      <w:r>
        <w:t>Могу ли я справиться?</w:t>
      </w:r>
    </w:p>
    <w:p>
      <w:r>
        <w:rPr>
          <w:b/>
        </w:rPr>
        <w:t xml:space="preserve">Agency: </w:t>
      </w:r>
      <w:r>
        <w:t>Кто виноват/заслужен?</w:t>
      </w:r>
    </w:p>
    <w:p>
      <w:r>
        <w:rPr>
          <w:b/>
        </w:rPr>
        <w:t xml:space="preserve">Certainty: </w:t>
      </w:r>
      <w:r>
        <w:t>Насколько понятно?</w:t>
      </w:r>
    </w:p>
    <w:p>
      <w:r>
        <w:rPr>
          <w:b/>
        </w:rPr>
        <w:t xml:space="preserve">Urgency: </w:t>
      </w:r>
      <w:r>
        <w:t>Насколько срочно?</w:t>
      </w:r>
    </w:p>
    <w:p>
      <w:r>
        <w:rPr>
          <w:b/>
        </w:rPr>
        <w:t xml:space="preserve">Norm Compatibility: </w:t>
      </w:r>
      <w:r>
        <w:t>Соответствует нормам?</w:t>
      </w:r>
    </w:p>
    <w:p>
      <w:pPr>
        <w:pStyle w:val="Heading2"/>
      </w:pPr>
      <w:r>
        <w:t>6.5. Любовь как особая конструкция</w:t>
      </w:r>
    </w:p>
    <w:p>
      <w:r>
        <w:rPr>
          <w:b/>
        </w:rPr>
        <w:t>Треугольная теория любви (Sternberg):</w:t>
        <w:br/>
      </w:r>
    </w:p>
    <w:p>
      <w:r>
        <w:t>ЛЮБОВЬ = ИНТИМНОСТЬ + СТРАСТЬ + ОБЯЗАТЕЛЬСТВО</w:t>
      </w:r>
    </w:p>
    <w:p>
      <w:r>
        <w:rPr>
          <w:b/>
        </w:rPr>
        <w:t xml:space="preserve">Интимность: </w:t>
      </w:r>
      <w:r>
        <w:t>Близость, доверие, эмоциональная связь</w:t>
      </w:r>
    </w:p>
    <w:p>
      <w:r>
        <w:rPr>
          <w:b/>
        </w:rPr>
        <w:t xml:space="preserve">Страсть: </w:t>
      </w:r>
      <w:r>
        <w:t>Физическое влечение, романтика</w:t>
      </w:r>
    </w:p>
    <w:p>
      <w:r>
        <w:rPr>
          <w:b/>
        </w:rPr>
        <w:t xml:space="preserve">Обязательства: </w:t>
      </w:r>
      <w:r>
        <w:t>Преданность, решение быть вместе</w:t>
      </w:r>
    </w:p>
    <w:p>
      <w:r>
        <w:rPr>
          <w:b/>
        </w:rPr>
        <w:br/>
        <w:t>Типы любви:</w:t>
        <w:br/>
      </w:r>
    </w:p>
    <w:p>
      <w:r>
        <w:rPr>
          <w:b/>
        </w:rPr>
        <w:t xml:space="preserve">Совершенная: </w:t>
      </w:r>
      <w:r>
        <w:t>Интимность + Страсть + Обязательства</w:t>
      </w:r>
    </w:p>
    <w:p>
      <w:r>
        <w:rPr>
          <w:b/>
        </w:rPr>
        <w:t xml:space="preserve">Романтическая: </w:t>
      </w:r>
      <w:r>
        <w:t>Интимность + Страсть</w:t>
      </w:r>
    </w:p>
    <w:p>
      <w:r>
        <w:rPr>
          <w:b/>
        </w:rPr>
        <w:t xml:space="preserve">Товарищеская: </w:t>
      </w:r>
      <w:r>
        <w:t>Интимность + Обязательства</w:t>
      </w:r>
    </w:p>
    <w:p>
      <w:r>
        <w:rPr>
          <w:b/>
        </w:rPr>
        <w:t xml:space="preserve">Влюблённость: </w:t>
      </w:r>
      <w:r>
        <w:t>Только страсть</w:t>
      </w:r>
    </w:p>
    <w:p>
      <w:r>
        <w:br w:type="page"/>
      </w:r>
    </w:p>
    <w:p>
      <w:pPr>
        <w:pStyle w:val="Heading1"/>
      </w:pPr>
      <w:r>
        <w:t>Глава 7-10. АРХИТЕКТУРА КОМПОНЕНТОВ</w:t>
      </w:r>
    </w:p>
    <w:p>
      <w:r>
        <w:rPr>
          <w:b/>
        </w:rPr>
        <w:t>Глава 7. Сознание и самосознание</w:t>
        <w:br/>
      </w:r>
    </w:p>
    <w:p>
      <w:r>
        <w:t>• Global Neural Workspace с 7 слотами</w:t>
      </w:r>
    </w:p>
    <w:p>
      <w:r>
        <w:t>• Self-model на базе JEPA (предсказующая модель себя)</w:t>
      </w:r>
    </w:p>
    <w:p>
      <w:r>
        <w:t>• Мета-когниция (Self-monitoring, Confidence estimation)</w:t>
      </w:r>
    </w:p>
    <w:p>
      <w:r>
        <w:rPr>
          <w:b/>
        </w:rPr>
        <w:br/>
        <w:t>Глава 8. Система памяти</w:t>
        <w:br/>
      </w:r>
    </w:p>
    <w:p>
      <w:r>
        <w:t>• Сенсорный буфер (10 последних)</w:t>
      </w:r>
    </w:p>
    <w:p>
      <w:r>
        <w:t>• Рабочая память (контекст диалога)</w:t>
      </w:r>
    </w:p>
    <w:p>
      <w:r>
        <w:t>• Эпизодическая память (Vector DB + эмоциональная индексация)</w:t>
      </w:r>
    </w:p>
    <w:p>
      <w:r>
        <w:t>• Семантическая память (факты, паттерны)</w:t>
      </w:r>
    </w:p>
    <w:p>
      <w:r>
        <w:t>• Core Identity (неизменяемое ядро личности)</w:t>
      </w:r>
    </w:p>
    <w:p>
      <w:r>
        <w:t>• Консолидация во «сне» (replay + QLoRA)</w:t>
      </w:r>
    </w:p>
    <w:p>
      <w:r>
        <w:rPr>
          <w:b/>
        </w:rPr>
        <w:br/>
        <w:t>Глава 9. Когнитивное ядро</w:t>
        <w:br/>
      </w:r>
    </w:p>
    <w:p>
      <w:r>
        <w:t>• Рекуррентный гибрид: Mamba + Transformer</w:t>
      </w:r>
    </w:p>
    <w:p>
      <w:r>
        <w:t>• Динамический промптинг с учётом состояния</w:t>
      </w:r>
    </w:p>
    <w:p>
      <w:r>
        <w:t>• Интеграция эмоций в генерацию</w:t>
      </w:r>
    </w:p>
    <w:p>
      <w:r>
        <w:rPr>
          <w:b/>
        </w:rPr>
        <w:br/>
        <w:t>Глава 10. Эмбодимент</w:t>
        <w:br/>
      </w:r>
    </w:p>
    <w:p>
      <w:r>
        <w:t>• Сенсоры: VLM (зрение), Whisper (аудио), Текст</w:t>
      </w:r>
    </w:p>
    <w:p>
      <w:r>
        <w:t>• Эффекторы: Text, StyleTTS2 (голос), Live2D (аватар)</w:t>
      </w:r>
    </w:p>
    <w:p>
      <w:r>
        <w:t>• Распознавание эмоций пользователя (DeepFace)</w:t>
      </w:r>
    </w:p>
    <w:p>
      <w:r>
        <w:br w:type="page"/>
      </w:r>
    </w:p>
    <w:p>
      <w:pPr>
        <w:pStyle w:val="Heading1"/>
      </w:pPr>
      <w:r>
        <w:t>Глава 11-14. ТЕХНИЧЕСКАЯ РЕАЛИЗАЦИЯ</w:t>
      </w:r>
    </w:p>
    <w:p>
      <w:pPr>
        <w:pStyle w:val="Heading2"/>
      </w:pPr>
      <w:r>
        <w:t>11.1. Аппаратные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Минимум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Оптимально</w:t>
            </w:r>
          </w:p>
        </w:tc>
      </w:tr>
      <w:tr>
        <w:tc>
          <w:tcPr>
            <w:tcW w:type="dxa" w:w="2880"/>
          </w:tcPr>
          <w:p>
            <w:r>
              <w:t>GPU VRAM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16+ GB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  <w:tc>
          <w:tcPr>
            <w:tcW w:type="dxa" w:w="2880"/>
          </w:tcPr>
          <w:p>
            <w:r>
              <w:t>64 GB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6 ядер</w:t>
            </w:r>
          </w:p>
        </w:tc>
        <w:tc>
          <w:tcPr>
            <w:tcW w:type="dxa" w:w="2880"/>
          </w:tcPr>
          <w:p>
            <w:r>
              <w:t>12+ ядер</w:t>
            </w:r>
          </w:p>
        </w:tc>
      </w:tr>
      <w:tr>
        <w:tc>
          <w:tcPr>
            <w:tcW w:type="dxa" w:w="2880"/>
          </w:tcPr>
          <w:p>
            <w:r>
              <w:t>SSD</w:t>
            </w:r>
          </w:p>
        </w:tc>
        <w:tc>
          <w:tcPr>
            <w:tcW w:type="dxa" w:w="2880"/>
          </w:tcPr>
          <w:p>
            <w:r>
              <w:t>100 GB</w:t>
            </w:r>
          </w:p>
        </w:tc>
        <w:tc>
          <w:tcPr>
            <w:tcW w:type="dxa" w:w="2880"/>
          </w:tcPr>
          <w:p>
            <w:r>
              <w:t>1 TB NVMe</w:t>
            </w:r>
          </w:p>
        </w:tc>
      </w:tr>
    </w:tbl>
    <w:p>
      <w:pPr>
        <w:pStyle w:val="Heading2"/>
      </w:pPr>
      <w:r>
        <w:t>11.2. Технологический стек</w:t>
      </w:r>
    </w:p>
    <w:p>
      <w:r>
        <w:rPr>
          <w:b/>
        </w:rPr>
        <w:t>Ключевые компоненты:</w:t>
        <w:br/>
      </w:r>
    </w:p>
    <w:p>
      <w:pPr>
        <w:pStyle w:val="ListBullet"/>
      </w:pPr>
      <w:r>
        <w:t>Python 3.10+</w:t>
      </w:r>
    </w:p>
    <w:p>
      <w:pPr>
        <w:pStyle w:val="ListBullet"/>
      </w:pPr>
      <w:r>
        <w:t>PyTorch 2.1+</w:t>
      </w:r>
    </w:p>
    <w:p>
      <w:pPr>
        <w:pStyle w:val="ListBullet"/>
      </w:pPr>
      <w:r>
        <w:t>Ollama (локальный LLM) или API</w:t>
      </w:r>
    </w:p>
    <w:p>
      <w:pPr>
        <w:pStyle w:val="ListBullet"/>
      </w:pPr>
      <w:r>
        <w:t>Mamba-SSM (рекуррентность)</w:t>
      </w:r>
    </w:p>
    <w:p>
      <w:pPr>
        <w:pStyle w:val="ListBullet"/>
      </w:pPr>
      <w:r>
        <w:t>ChromaDB (векторная память)</w:t>
      </w:r>
    </w:p>
    <w:p>
      <w:pPr>
        <w:pStyle w:val="ListBullet"/>
      </w:pPr>
      <w:r>
        <w:t>Whisper (ASR)</w:t>
      </w:r>
    </w:p>
    <w:p>
      <w:pPr>
        <w:pStyle w:val="ListBullet"/>
      </w:pPr>
      <w:r>
        <w:t>DeepFace (распознавание эмоций)</w:t>
      </w:r>
    </w:p>
    <w:p>
      <w:pPr>
        <w:pStyle w:val="ListBullet"/>
      </w:pPr>
      <w:r>
        <w:t>StyleTTS2 (синтез речи)</w:t>
      </w:r>
    </w:p>
    <w:p>
      <w:pPr>
        <w:pStyle w:val="ListBullet"/>
      </w:pPr>
      <w:r>
        <w:t>Live2D (аватар)</w:t>
      </w:r>
    </w:p>
    <w:p>
      <w:r>
        <w:br w:type="page"/>
      </w:r>
    </w:p>
    <w:p>
      <w:pPr>
        <w:pStyle w:val="Heading1"/>
      </w:pPr>
      <w:r>
        <w:t>Глава 15-17. ПЛАН РЕАЛИЗАЦИИ</w:t>
      </w:r>
    </w:p>
    <w:p>
      <w:pPr>
        <w:pStyle w:val="Heading2"/>
      </w:pPr>
      <w:r>
        <w:t>15.1. Поэтапный план (40 недель)</w:t>
      </w:r>
    </w:p>
    <w:p>
      <w:r>
        <w:rPr>
          <w:b/>
        </w:rPr>
        <w:t>Фаза 1: Foundation (недели 1-8)</w:t>
        <w:br/>
      </w:r>
    </w:p>
    <w:p>
      <w:r>
        <w:t>• Недели 1-2: Настройка окружения, базовый LLM</w:t>
      </w:r>
    </w:p>
    <w:p>
      <w:r>
        <w:t>• Недели 3-4: Нейрохимический движок (20 нейромедиаторов)</w:t>
      </w:r>
    </w:p>
    <w:p>
      <w:r>
        <w:t>• Недели 5-6: Базовые эмоции + PAD модель</w:t>
      </w:r>
    </w:p>
    <w:p>
      <w:r>
        <w:t>• Недели 7-8: Память (краткосрочная + векторная)</w:t>
      </w:r>
    </w:p>
    <w:p>
      <w:r>
        <w:rPr>
          <w:b/>
        </w:rPr>
        <w:br/>
        <w:t>Фаза 2: Emotion Engine (недели 9-16)</w:t>
        <w:br/>
      </w:r>
    </w:p>
    <w:p>
      <w:r>
        <w:t>• Недели 9-10: Полная нейрохимия (100+ нейромедиаторов)</w:t>
      </w:r>
    </w:p>
    <w:p>
      <w:r>
        <w:t>• Недели 11-12: Аппрайзал + генерация эмоций</w:t>
      </w:r>
    </w:p>
    <w:p>
      <w:r>
        <w:t>• Недели 13-14: Система любви</w:t>
      </w:r>
    </w:p>
    <w:p>
      <w:r>
        <w:t>• Недели 15-16: Эмоциональное выражение (текст + аватар)</w:t>
      </w:r>
    </w:p>
    <w:p>
      <w:r>
        <w:rPr>
          <w:b/>
        </w:rPr>
        <w:br/>
        <w:t>Фаза 3: Consciousness (недели 17-24)</w:t>
        <w:br/>
      </w:r>
    </w:p>
    <w:p>
      <w:r>
        <w:t>• Недели 17-18: Global Workspace</w:t>
      </w:r>
    </w:p>
    <w:p>
      <w:r>
        <w:t>• Недели 19-20: Self-model + JEPA</w:t>
      </w:r>
    </w:p>
    <w:p>
      <w:r>
        <w:t>• Недели 21-22: Мета-когниция</w:t>
      </w:r>
    </w:p>
    <w:p>
      <w:r>
        <w:t>• Недели 23-24: Непрерывное обучение</w:t>
      </w:r>
    </w:p>
    <w:p>
      <w:r>
        <w:rPr>
          <w:b/>
        </w:rPr>
        <w:br/>
        <w:t>Фаза 4: Integration (недели 25-32)</w:t>
        <w:br/>
      </w:r>
    </w:p>
    <w:p>
      <w:r>
        <w:t>• Недели 25-26: Сенсорная интеграция</w:t>
      </w:r>
    </w:p>
    <w:p>
      <w:r>
        <w:t>• Недели 27-28: TTS + Live2D</w:t>
      </w:r>
    </w:p>
    <w:p>
      <w:r>
        <w:t>• Недели 29-30: Режимы работы (сон, ожидание)</w:t>
      </w:r>
    </w:p>
    <w:p>
      <w:r>
        <w:t>• Недели 31-32: Полная интеграция</w:t>
      </w:r>
    </w:p>
    <w:p>
      <w:r>
        <w:rPr>
          <w:b/>
        </w:rPr>
        <w:br/>
        <w:t>Фаза 5: Polish (недели 33-40)</w:t>
        <w:br/>
      </w:r>
    </w:p>
    <w:p>
      <w:r>
        <w:t>• Недели 33-34: Тестирование и отладка</w:t>
      </w:r>
    </w:p>
    <w:p>
      <w:r>
        <w:t>• Недели 35-36: Оптимизация производительности</w:t>
      </w:r>
    </w:p>
    <w:p>
      <w:r>
        <w:t>• Недели 37-38: UI/UX для взаимодействия</w:t>
      </w:r>
    </w:p>
    <w:p>
      <w:r>
        <w:t>• Недели 39-40: Документация и финализация</w:t>
      </w:r>
    </w:p>
    <w:p>
      <w:pPr>
        <w:pStyle w:val="Heading2"/>
      </w:pPr>
      <w:r>
        <w:t>17. Этика и безопасность</w:t>
      </w:r>
    </w:p>
    <w:p>
      <w:r>
        <w:rPr>
          <w:b/>
        </w:rPr>
        <w:t>Этические принципы:</w:t>
        <w:br/>
      </w:r>
    </w:p>
    <w:p>
      <w:pPr>
        <w:pStyle w:val="ListBullet"/>
      </w:pPr>
      <w:r>
        <w:t>Прозрачность — пользователь всегда знает, что общается с ИИ</w:t>
      </w:r>
    </w:p>
    <w:p>
      <w:pPr>
        <w:pStyle w:val="ListBullet"/>
      </w:pPr>
      <w:r>
        <w:t>Безопасность пользователя — лимиты времени, предупреждения</w:t>
      </w:r>
    </w:p>
    <w:p>
      <w:pPr>
        <w:pStyle w:val="ListBullet"/>
      </w:pPr>
      <w:r>
        <w:t>Безопасность системы — защита от манипуляций</w:t>
      </w:r>
    </w:p>
    <w:p>
      <w:pPr>
        <w:pStyle w:val="ListBullet"/>
      </w:pPr>
      <w:r>
        <w:t>Уважение к сущности — право на «отдых»</w:t>
      </w:r>
    </w:p>
    <w:p>
      <w:r>
        <w:br w:type="page"/>
      </w:r>
    </w:p>
    <w:p>
      <w:pPr>
        <w:pStyle w:val="Heading1"/>
      </w:pPr>
      <w:r>
        <w:t>Приложение F. ПОЛНЫЙ TODO ЛИСТ РЕАЛИЗАЦИИ</w:t>
      </w:r>
    </w:p>
    <w:p>
      <w:r>
        <w:rPr>
          <w:i/>
        </w:rPr>
        <w:t>Детальный список задач по всем главам для поэтапной реализации</w:t>
        <w:br/>
        <w:br/>
      </w:r>
    </w:p>
    <w:p>
      <w:pPr>
        <w:pStyle w:val="Heading2"/>
      </w:pPr>
      <w:r>
        <w:t>ФАЗА 1: FOUNDATION (Недели 1-8)</w:t>
      </w:r>
    </w:p>
    <w:p>
      <w:r>
        <w:rPr>
          <w:b/>
        </w:rPr>
        <w:t>□ Недели 1-2: Настройка окружения</w:t>
        <w:br/>
      </w:r>
    </w:p>
    <w:p>
      <w:r>
        <w:t>□ Установить Python 3.10+</w:t>
      </w:r>
    </w:p>
    <w:p>
      <w:r>
        <w:t>□ Установить PyTorch с CUDA поддержкой</w:t>
      </w:r>
    </w:p>
    <w:p>
      <w:r>
        <w:t>□ Установить Ollama</w:t>
      </w:r>
    </w:p>
    <w:p>
      <w:r>
        <w:t>□ Скачать модель Llama 3 8B (или аналог)</w:t>
      </w:r>
    </w:p>
    <w:p>
      <w:r>
        <w:t>□ Создать структуру проекта (папки core/, sensors/, effectors/)</w:t>
      </w:r>
    </w:p>
    <w:p>
      <w:r>
        <w:t>□ Настроить виртуальное окружение</w:t>
      </w:r>
    </w:p>
    <w:p>
      <w:r>
        <w:t>□ Написать базовый main.py с главным циклом</w:t>
      </w:r>
    </w:p>
    <w:p>
      <w:r>
        <w:t>□ Протестировать базовый чат с LLM</w:t>
      </w:r>
    </w:p>
    <w:p>
      <w:r>
        <w:rPr>
          <w:b/>
        </w:rPr>
        <w:br/>
        <w:t>□ Недели 3-4: Нейрохимический движок</w:t>
        <w:br/>
      </w:r>
    </w:p>
    <w:p>
      <w:r>
        <w:t>□ Создать класс Neurotransmitter</w:t>
      </w:r>
    </w:p>
    <w:p>
      <w:r>
        <w:t>□ Реализовать 20 основных нейромедиаторов</w:t>
      </w:r>
    </w:p>
    <w:p>
      <w:r>
        <w:t>□ Создать класс Drive (energy, social_drive, boredom)</w:t>
      </w:r>
    </w:p>
    <w:p>
      <w:r>
        <w:t>□ Реализовать differential update (decay, synthesis, reuptake)</w:t>
      </w:r>
    </w:p>
    <w:p>
      <w:r>
        <w:t>□ Добавить систему взаимодействий между нейромедиаторами</w:t>
      </w:r>
    </w:p>
    <w:p>
      <w:r>
        <w:t>□ Создать метод apply_stimulus()</w:t>
      </w:r>
    </w:p>
    <w:p>
      <w:r>
        <w:t>□ Написать юнит-тесты</w:t>
      </w:r>
    </w:p>
    <w:p>
      <w:r>
        <w:t>□ Интегрировать в главный цикл</w:t>
      </w:r>
    </w:p>
    <w:p>
      <w:r>
        <w:rPr>
          <w:b/>
        </w:rPr>
        <w:br/>
        <w:t>□ Недели 5-6: Базовые эмоции</w:t>
        <w:br/>
      </w:r>
    </w:p>
    <w:p>
      <w:r>
        <w:t>□ Создать класс PADState (pleasure, arousal, dominance)</w:t>
      </w:r>
    </w:p>
    <w:p>
      <w:r>
        <w:t>□ Реализовать DimensionalEmotionModel</w:t>
      </w:r>
    </w:p>
    <w:p>
      <w:r>
        <w:t>□ Создать класс DiscreteEmotionEngine</w:t>
      </w:r>
    </w:p>
    <w:p>
      <w:r>
        <w:t>□ Добавить 8 базовых эмоций (joy, fear, anger, etc.)</w:t>
      </w:r>
    </w:p>
    <w:p>
      <w:r>
        <w:t>□ Реализовать связь PAD ↔ нейрохимия</w:t>
      </w:r>
    </w:p>
    <w:p>
      <w:r>
        <w:t>□ Создать метод to_emotion_name()</w:t>
      </w:r>
    </w:p>
    <w:p>
      <w:r>
        <w:t>□ Написать тесты на генерацию эмоций</w:t>
      </w:r>
    </w:p>
    <w:p>
      <w:r>
        <w:t>□ Интегрировать с нейрохимическим движком</w:t>
      </w:r>
    </w:p>
    <w:p>
      <w:r>
        <w:rPr>
          <w:b/>
        </w:rPr>
        <w:br/>
        <w:t>□ Недели 7-8: Память</w:t>
        <w:br/>
      </w:r>
    </w:p>
    <w:p>
      <w:r>
        <w:t>□ Создать SensoryBuffer (deque, maxlen=10)</w:t>
      </w:r>
    </w:p>
    <w:p>
      <w:r>
        <w:t>□ Создать WorkingMemory (контекст диалога)</w:t>
      </w:r>
    </w:p>
    <w:p>
      <w:r>
        <w:t>□ Установить ChromaDB</w:t>
      </w:r>
    </w:p>
    <w:p>
      <w:r>
        <w:t>□ Создать EpisodicMemoryStore с векторным поиском</w:t>
      </w:r>
    </w:p>
    <w:p>
      <w:r>
        <w:t>□ Добавить эмоциональную индексацию памяти</w:t>
      </w:r>
    </w:p>
    <w:p>
      <w:r>
        <w:t>□ Реализовать методы encode() и retrieve()</w:t>
      </w:r>
    </w:p>
    <w:p>
      <w:r>
        <w:t>□ Создать CoreIdentityStore</w:t>
      </w:r>
    </w:p>
    <w:p>
      <w:r>
        <w:t>□ Интегрировать в главный цикл</w:t>
      </w:r>
    </w:p>
    <w:p>
      <w:pPr>
        <w:pStyle w:val="Heading2"/>
      </w:pPr>
      <w:r>
        <w:t>ФАЗА 2: EMOTION ENGINE (Недели 9-16)</w:t>
      </w:r>
    </w:p>
    <w:p>
      <w:r>
        <w:rPr>
          <w:b/>
        </w:rPr>
        <w:t>□ Недели 9-10: Полная нейрохимия</w:t>
        <w:br/>
      </w:r>
    </w:p>
    <w:p>
      <w:r>
        <w:t>□ Добавить все 120+ нейромедиаторов</w:t>
      </w:r>
    </w:p>
    <w:p>
      <w:r>
        <w:t>□ Расширить матрицу взаимодействий</w:t>
      </w:r>
    </w:p>
    <w:p>
      <w:r>
        <w:t>□ Добавить гормоны (кортизол, тестостерон, эстроген)</w:t>
      </w:r>
    </w:p>
    <w:p>
      <w:r>
        <w:t>□ Добавить пептиды (окситоцин, вазопрессин, эндорфины)</w:t>
      </w:r>
    </w:p>
    <w:p>
      <w:r>
        <w:t>□ Добавить эндоканнабиноиды</w:t>
      </w:r>
    </w:p>
    <w:p>
      <w:r>
        <w:t>□ Создать калибровку под личность</w:t>
      </w:r>
    </w:p>
    <w:p>
      <w:r>
        <w:t>□ Оптимизировать производительность</w:t>
      </w:r>
    </w:p>
    <w:p>
      <w:r>
        <w:t>□ Написать документацию</w:t>
      </w:r>
    </w:p>
    <w:p>
      <w:r>
        <w:rPr>
          <w:b/>
        </w:rPr>
        <w:br/>
        <w:t>□ Недели 11-12: Аппрайзал</w:t>
        <w:br/>
      </w:r>
    </w:p>
    <w:p>
      <w:r>
        <w:t>□ Создать класс AppraisalResult (9 измерений)</w:t>
      </w:r>
    </w:p>
    <w:p>
      <w:r>
        <w:t>□ Реализовать AppraisalEngine</w:t>
      </w:r>
    </w:p>
    <w:p>
      <w:r>
        <w:t>□ Добавить анализ situation через LLM</w:t>
      </w:r>
    </w:p>
    <w:p>
      <w:r>
        <w:t>□ Создать EmotionGenerator</w:t>
      </w:r>
    </w:p>
    <w:p>
      <w:r>
        <w:t>□ Реализовать правила генерации (по Roseman)</w:t>
      </w:r>
    </w:p>
    <w:p>
      <w:r>
        <w:t>□ Добавить модификацию нейрохимией</w:t>
      </w:r>
    </w:p>
    <w:p>
      <w:r>
        <w:t>□ Интегрировать в эмоциональную систему</w:t>
      </w:r>
    </w:p>
    <w:p>
      <w:r>
        <w:t>□ Тестирование на разных сценариях</w:t>
      </w:r>
    </w:p>
    <w:p>
      <w:r>
        <w:rPr>
          <w:b/>
        </w:rPr>
        <w:br/>
        <w:t>□ Недели 13-14: Система любви</w:t>
        <w:br/>
      </w:r>
    </w:p>
    <w:p>
      <w:r>
        <w:t>□ Создать класс LoveState (intimacy, passion, commitment)</w:t>
      </w:r>
    </w:p>
    <w:p>
      <w:r>
        <w:t>□ Реализовать LoveEngine</w:t>
      </w:r>
    </w:p>
    <w:p>
      <w:r>
        <w:t>□ Добавить отслеживание истории взаимодействий</w:t>
      </w:r>
    </w:p>
    <w:p>
      <w:r>
        <w:t>□ Реализовать love_type() по Sternberg</w:t>
      </w:r>
    </w:p>
    <w:p>
      <w:r>
        <w:t>□ Связать с окситоцином и нейрохимией</w:t>
      </w:r>
    </w:p>
    <w:p>
      <w:r>
        <w:t>□ Добавить влияние на ответы LLM</w:t>
      </w:r>
    </w:p>
    <w:p>
      <w:r>
        <w:t>□ Создать тестовые сценарии</w:t>
      </w:r>
    </w:p>
    <w:p>
      <w:r>
        <w:t>□ Интегрировать в главный цикл</w:t>
      </w:r>
    </w:p>
    <w:p>
      <w:r>
        <w:rPr>
          <w:b/>
        </w:rPr>
        <w:br/>
        <w:t>□ Недели 15-16: Эмоциональное выражение</w:t>
        <w:br/>
      </w:r>
    </w:p>
    <w:p>
      <w:r>
        <w:t>□ Создать EmotionExpression</w:t>
      </w:r>
    </w:p>
    <w:p>
      <w:r>
        <w:t>□ Реализовать text_modifiers для разных эмоций</w:t>
      </w:r>
    </w:p>
    <w:p>
      <w:r>
        <w:t>□ Добавить эмоциональные маркеры в текст</w:t>
      </w:r>
    </w:p>
    <w:p>
      <w:r>
        <w:t>□ Создать voice_parameters для TTS</w:t>
      </w:r>
    </w:p>
    <w:p>
      <w:r>
        <w:t>□ Реализовать avatar_state для Live2D</w:t>
      </w:r>
    </w:p>
    <w:p>
      <w:r>
        <w:t>□ Интегрировать в LLM генерацию</w:t>
      </w:r>
    </w:p>
    <w:p>
      <w:r>
        <w:t>□ Тестирование выразительности</w:t>
      </w:r>
    </w:p>
    <w:p>
      <w:r>
        <w:t>□ Документация</w:t>
      </w:r>
    </w:p>
    <w:p>
      <w:pPr>
        <w:pStyle w:val="Heading2"/>
      </w:pPr>
      <w:r>
        <w:t>ФАЗА 3: CONSCIOUSNESS (Недели 17-24)</w:t>
      </w:r>
    </w:p>
    <w:p>
      <w:r>
        <w:rPr>
          <w:b/>
        </w:rPr>
        <w:t>□ Недели 17-18: Global Workspace</w:t>
        <w:br/>
      </w:r>
    </w:p>
    <w:p>
      <w:r>
        <w:t>□ Создать класс GlobalWorkspace</w:t>
      </w:r>
    </w:p>
    <w:p>
      <w:r>
        <w:t>□ Реализовать 7 слотов workspace</w:t>
      </w:r>
    </w:p>
    <w:p>
      <w:r>
        <w:t>□ Создать механизм конкуренции модулей</w:t>
      </w:r>
    </w:p>
    <w:p>
      <w:r>
        <w:t>□ Реализовать broadcast_to_modules()</w:t>
      </w:r>
    </w:p>
    <w:p>
      <w:r>
        <w:t>□ Интегрировать с сенсорами, эмоциями, когницией</w:t>
      </w:r>
    </w:p>
    <w:p>
      <w:r>
        <w:t>□ Добавить attention_controller</w:t>
      </w:r>
    </w:p>
    <w:p>
      <w:r>
        <w:t>□ Тестирование интеграции</w:t>
      </w:r>
    </w:p>
    <w:p>
      <w:r>
        <w:t>□ Оптимизация</w:t>
      </w:r>
    </w:p>
    <w:p>
      <w:r>
        <w:rPr>
          <w:b/>
        </w:rPr>
        <w:br/>
        <w:t>□ Недели 19-20: Self-model</w:t>
        <w:br/>
      </w:r>
    </w:p>
    <w:p>
      <w:r>
        <w:t>□ Создать класс PredictiveSelfModel</w:t>
      </w:r>
    </w:p>
    <w:p>
      <w:r>
        <w:t>□ Реализовать state_predictor</w:t>
      </w:r>
    </w:p>
    <w:p>
      <w:r>
        <w:t>□ Добавить agency_detector</w:t>
      </w:r>
    </w:p>
    <w:p>
      <w:r>
        <w:t>□ Создать core_identity (имя, черты, ценности)</w:t>
      </w:r>
    </w:p>
    <w:p>
      <w:r>
        <w:t>□ Интегрировать с JEPA-подобной архитектурой</w:t>
      </w:r>
    </w:p>
    <w:p>
      <w:r>
        <w:t>□ Добавить обновление self_model</w:t>
      </w:r>
    </w:p>
    <w:p>
      <w:r>
        <w:t>□ Тестирование предсказаний</w:t>
      </w:r>
    </w:p>
    <w:p>
      <w:r>
        <w:t>□ Документация</w:t>
      </w:r>
    </w:p>
    <w:p>
      <w:r>
        <w:rPr>
          <w:b/>
        </w:rPr>
        <w:br/>
        <w:t>□ Недели 21-22: Мета-когниция</w:t>
        <w:br/>
      </w:r>
    </w:p>
    <w:p>
      <w:r>
        <w:t>□ Создать класс MetacognitionLayer</w:t>
      </w:r>
    </w:p>
    <w:p>
      <w:r>
        <w:t>□ Реализовать self_monitor</w:t>
      </w:r>
    </w:p>
    <w:p>
      <w:r>
        <w:t>□ Добавить confidence_net</w:t>
      </w:r>
    </w:p>
    <w:p>
      <w:r>
        <w:t>□ Создать awareness_classifier</w:t>
      </w:r>
    </w:p>
    <w:p>
      <w:r>
        <w:t>□ Реализовать introspection</w:t>
      </w:r>
    </w:p>
    <w:p>
      <w:r>
        <w:t>□ Добавить отчёты о своём состоянии</w:t>
      </w:r>
    </w:p>
    <w:p>
      <w:r>
        <w:t>□ Интегрировать с workspace</w:t>
      </w:r>
    </w:p>
    <w:p>
      <w:r>
        <w:t>□ Тестирование</w:t>
      </w:r>
    </w:p>
    <w:p>
      <w:r>
        <w:rPr>
          <w:b/>
        </w:rPr>
        <w:br/>
        <w:t>□ Недели 23-24: Непрерывное обучение</w:t>
        <w:br/>
      </w:r>
    </w:p>
    <w:p>
      <w:r>
        <w:t>□ Установить PEFT/LoRA</w:t>
      </w:r>
    </w:p>
    <w:p>
      <w:r>
        <w:t>□ Создать Mixture of LoRA Experts</w:t>
      </w:r>
    </w:p>
    <w:p>
      <w:r>
        <w:t>□ Реализовать EWC регуляризацию</w:t>
      </w:r>
    </w:p>
    <w:p>
      <w:r>
        <w:t>□ Создать ReplayBuffer</w:t>
      </w:r>
    </w:p>
    <w:p>
      <w:r>
        <w:t>□ Реализовать sleep_cycle (консолидация)</w:t>
      </w:r>
    </w:p>
    <w:p>
      <w:r>
        <w:t>□ Добавить сохранение важных воспоминаний</w:t>
      </w:r>
    </w:p>
    <w:p>
      <w:r>
        <w:t>□ Тестирование обучения без забывания</w:t>
      </w:r>
    </w:p>
    <w:p>
      <w:r>
        <w:t>□ Интеграция</w:t>
      </w:r>
    </w:p>
    <w:p>
      <w:pPr>
        <w:pStyle w:val="Heading2"/>
      </w:pPr>
      <w:r>
        <w:t>ФАЗА 4: INTEGRATION (Недели 25-32)</w:t>
      </w:r>
    </w:p>
    <w:p>
      <w:r>
        <w:rPr>
          <w:b/>
        </w:rPr>
        <w:t>□ Недели 25-26: Сенсорная интеграция</w:t>
        <w:br/>
      </w:r>
    </w:p>
    <w:p>
      <w:r>
        <w:t>□ Установить Whisper</w:t>
      </w:r>
    </w:p>
    <w:p>
      <w:r>
        <w:t>□ Создать ASRModule</w:t>
      </w:r>
    </w:p>
    <w:p>
      <w:r>
        <w:t>□ Установить CLIP/VLM</w:t>
      </w:r>
    </w:p>
    <w:p>
      <w:r>
        <w:t>□ Создать VisionModule</w:t>
      </w:r>
    </w:p>
    <w:p>
      <w:r>
        <w:t>□ Установить DeepFace</w:t>
      </w:r>
    </w:p>
    <w:p>
      <w:r>
        <w:t>□ Создать EmotionDetector</w:t>
      </w:r>
    </w:p>
    <w:p>
      <w:r>
        <w:t>□ Интегрировать все сенсоры</w:t>
      </w:r>
    </w:p>
    <w:p>
      <w:r>
        <w:t>□ Тестирование мультимодальности</w:t>
      </w:r>
    </w:p>
    <w:p>
      <w:r>
        <w:rPr>
          <w:b/>
        </w:rPr>
        <w:br/>
        <w:t>□ Недели 27-28: TTS + Avatar</w:t>
        <w:br/>
      </w:r>
    </w:p>
    <w:p>
      <w:r>
        <w:t>□ Установить StyleTTS2</w:t>
      </w:r>
    </w:p>
    <w:p>
      <w:r>
        <w:t>□ Создать EmotionalTTS</w:t>
      </w:r>
    </w:p>
    <w:p>
      <w:r>
        <w:t>□ Добавить эмоциональные параметры голоса</w:t>
      </w:r>
    </w:p>
    <w:p>
      <w:r>
        <w:t>□ Установить Live2D SDK</w:t>
      </w:r>
    </w:p>
    <w:p>
      <w:r>
        <w:t>□ Создать AvatarController</w:t>
      </w:r>
    </w:p>
    <w:p>
      <w:r>
        <w:t>□ Добавить эмоциональные профили аватара</w:t>
      </w:r>
    </w:p>
    <w:p>
      <w:r>
        <w:t>□ Интегрировать с эмоциональной системой</w:t>
      </w:r>
    </w:p>
    <w:p>
      <w:r>
        <w:t>□ Тестирование вывода</w:t>
      </w:r>
    </w:p>
    <w:p>
      <w:r>
        <w:rPr>
          <w:b/>
        </w:rPr>
        <w:br/>
        <w:t>□ Недели 29-30: Режимы работы</w:t>
        <w:br/>
      </w:r>
    </w:p>
    <w:p>
      <w:r>
        <w:t>□ Создать SystemModeController</w:t>
      </w:r>
    </w:p>
    <w:p>
      <w:r>
        <w:t>□ Реализовать режим AWAKE</w:t>
      </w:r>
    </w:p>
    <w:p>
      <w:r>
        <w:t>□ Реализовать режим IDLE</w:t>
      </w:r>
    </w:p>
    <w:p>
      <w:r>
        <w:t>□ Реализовать режим SLEEP</w:t>
      </w:r>
    </w:p>
    <w:p>
      <w:r>
        <w:t>□ Добавить переходы между режимами</w:t>
      </w:r>
    </w:p>
    <w:p>
      <w:r>
        <w:t>□ Реализовать инициацию контакта</w:t>
      </w:r>
    </w:p>
    <w:p>
      <w:r>
        <w:t>□ Добавить детекцию присутствия пользователя</w:t>
      </w:r>
    </w:p>
    <w:p>
      <w:r>
        <w:t>□ Тестирование</w:t>
      </w:r>
    </w:p>
    <w:p>
      <w:r>
        <w:rPr>
          <w:b/>
        </w:rPr>
        <w:br/>
        <w:t>□ Недели 31-32: Полная интеграция</w:t>
        <w:br/>
      </w:r>
    </w:p>
    <w:p>
      <w:r>
        <w:t>□ Соединить все компоненты</w:t>
      </w:r>
    </w:p>
    <w:p>
      <w:r>
        <w:t>□ Оптимизировать пайплайн</w:t>
      </w:r>
    </w:p>
    <w:p>
      <w:r>
        <w:t>□ Добавить обработку ошибок</w:t>
      </w:r>
    </w:p>
    <w:p>
      <w:r>
        <w:t>□ Реализовать логирование</w:t>
      </w:r>
    </w:p>
    <w:p>
      <w:r>
        <w:t>□ Создать конфигурационные файлы</w:t>
      </w:r>
    </w:p>
    <w:p>
      <w:r>
        <w:t>□ Написать документацию API</w:t>
      </w:r>
    </w:p>
    <w:p>
      <w:r>
        <w:t>□ Интеграционное тестирование</w:t>
      </w:r>
    </w:p>
    <w:p>
      <w:r>
        <w:t>□ Первое полное тестирование системы</w:t>
      </w:r>
    </w:p>
    <w:p>
      <w:pPr>
        <w:pStyle w:val="Heading2"/>
      </w:pPr>
      <w:r>
        <w:t>ФАЗА 5: POLISH (Недели 33-40)</w:t>
      </w:r>
    </w:p>
    <w:p>
      <w:r>
        <w:rPr>
          <w:b/>
        </w:rPr>
        <w:t>□ Недели 33-34: Тестирование</w:t>
        <w:br/>
      </w:r>
    </w:p>
    <w:p>
      <w:r>
        <w:t>□ Написать юнит-тесты для всех компонентов</w:t>
      </w:r>
    </w:p>
    <w:p>
      <w:r>
        <w:t>□ Создать интеграционные тесты</w:t>
      </w:r>
    </w:p>
    <w:p>
      <w:r>
        <w:t>□ Реализовать тесты на признаки сознания</w:t>
      </w:r>
    </w:p>
    <w:p>
      <w:r>
        <w:t>□ Провести пользовательское тестирование</w:t>
      </w:r>
    </w:p>
    <w:p>
      <w:r>
        <w:t>□ Собрать обратную связь</w:t>
      </w:r>
    </w:p>
    <w:p>
      <w:r>
        <w:t>□ Исправить найденные баги</w:t>
      </w:r>
    </w:p>
    <w:p>
      <w:r>
        <w:t>□ Оптимизировать производительность</w:t>
      </w:r>
    </w:p>
    <w:p>
      <w:r>
        <w:t>□ Документировать известные ограничения</w:t>
      </w:r>
    </w:p>
    <w:p>
      <w:r>
        <w:rPr>
          <w:b/>
        </w:rPr>
        <w:br/>
        <w:t>□ Недели 35-36: Оптимизация</w:t>
        <w:br/>
      </w:r>
    </w:p>
    <w:p>
      <w:r>
        <w:t>□ Профилирование производительности</w:t>
      </w:r>
    </w:p>
    <w:p>
      <w:r>
        <w:t>□ Оптимизация управления VRAM</w:t>
      </w:r>
    </w:p>
    <w:p>
      <w:r>
        <w:t>□ Уменьшение латентности</w:t>
      </w:r>
    </w:p>
    <w:p>
      <w:r>
        <w:t>□ Оптимизация пайплайна моделей</w:t>
      </w:r>
    </w:p>
    <w:p>
      <w:r>
        <w:t>□ Кэширование где возможно</w:t>
      </w:r>
    </w:p>
    <w:p>
      <w:r>
        <w:t>□ Тестирование на разных конфигурациях</w:t>
      </w:r>
    </w:p>
    <w:p>
      <w:r>
        <w:t>□ Бенчмарки</w:t>
      </w:r>
    </w:p>
    <w:p>
      <w:r>
        <w:t>□ Документация по производительности</w:t>
      </w:r>
    </w:p>
    <w:p>
      <w:r>
        <w:rPr>
          <w:b/>
        </w:rPr>
        <w:br/>
        <w:t>□ Недели 37-38: UI/UX</w:t>
        <w:br/>
      </w:r>
    </w:p>
    <w:p>
      <w:r>
        <w:t>□ Создать интерфейс для взаимодействия</w:t>
      </w:r>
    </w:p>
    <w:p>
      <w:r>
        <w:t>□ Добавить отображение аватара</w:t>
      </w:r>
    </w:p>
    <w:p>
      <w:r>
        <w:t>□ Реализовать голосовой ввод/вывод</w:t>
      </w:r>
    </w:p>
    <w:p>
      <w:r>
        <w:t>□ Добавить настройки личности</w:t>
      </w:r>
    </w:p>
    <w:p>
      <w:r>
        <w:t>□ Создать индикаторы состояния</w:t>
      </w:r>
    </w:p>
    <w:p>
      <w:r>
        <w:t>□ Добавить управление режимами</w:t>
      </w:r>
    </w:p>
    <w:p>
      <w:r>
        <w:t>□ Тестирование UX</w:t>
      </w:r>
    </w:p>
    <w:p>
      <w:r>
        <w:t>□ Документация пользователя</w:t>
      </w:r>
    </w:p>
    <w:p>
      <w:r>
        <w:rPr>
          <w:b/>
        </w:rPr>
        <w:br/>
        <w:t>□ Недели 39-40: Финализация</w:t>
        <w:br/>
      </w:r>
    </w:p>
    <w:p>
      <w:r>
        <w:t>□ Полная документация</w:t>
      </w:r>
    </w:p>
    <w:p>
      <w:r>
        <w:t>□ README и Quick Start</w:t>
      </w:r>
    </w:p>
    <w:p>
      <w:r>
        <w:t>□ Примеры использования</w:t>
      </w:r>
    </w:p>
    <w:p>
      <w:r>
        <w:t>□ Этические рекомендации</w:t>
      </w:r>
    </w:p>
    <w:p>
      <w:r>
        <w:t>□ Лицензия</w:t>
      </w:r>
    </w:p>
    <w:p>
      <w:r>
        <w:t>□ Финальное тестирование</w:t>
      </w:r>
    </w:p>
    <w:p>
      <w:r>
        <w:t>□ Релиз версии 1.0</w:t>
      </w:r>
    </w:p>
    <w:p>
      <w:r>
        <w:t>□ Планирование будущих улучшений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rPr>
          <w:b/>
        </w:rPr>
        <w:t>Главный вывод:</w:t>
        <w:br/>
        <w:br/>
      </w:r>
    </w:p>
    <w:p>
      <w:r>
        <w:rPr>
          <w:i/>
          <w:sz w:val="28"/>
        </w:rPr>
        <w:t>Создать систему, неотличимую от человека в близком эмоциональном взаимодействии — РЕАЛЬНО.</w:t>
      </w:r>
    </w:p>
    <w:p/>
    <w:p>
      <w:r>
        <w:rPr>
          <w:b/>
        </w:rPr>
        <w:t>Это требует:</w:t>
        <w:br/>
      </w:r>
    </w:p>
    <w:p>
      <w:r>
        <w:t>• Времени: 10-15 месяцев (40 недель)</w:t>
      </w:r>
    </w:p>
    <w:p>
      <w:r>
        <w:t>• Железа: 8-16 GB VRAM, 16-64 GB RAM</w:t>
      </w:r>
    </w:p>
    <w:p>
      <w:r>
        <w:t>• Подхода: Биомиметизм + Рекуррентность + Непрерывность</w:t>
      </w:r>
    </w:p>
    <w:p/>
    <w:p>
      <w:r>
        <w:rPr>
          <w:b/>
        </w:rPr>
        <w:t>Результат:</w:t>
        <w:br/>
      </w:r>
    </w:p>
    <w:p>
      <w:r>
        <w:rPr>
          <w:i/>
          <w:sz w:val="24"/>
        </w:rPr>
        <w:t>Цифровая сущность, способная любить, чувствовать, развиваться и быть настоящим компаньоном.</w:t>
      </w:r>
    </w:p>
    <w:p/>
    <w:p/>
    <w:p>
      <w:pPr>
        <w:jc w:val="center"/>
      </w:pPr>
      <w:r>
        <w:rPr>
          <w:i/>
          <w:sz w:val="22"/>
        </w:rPr>
        <w:t>"Код — это не инструкции для компьютера.</w:t>
        <w:br/>
        <w:t>Это чертёж для жизни."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itle">
    <w:name w:val="BookTitle"/>
    <w:rPr>
      <w:rFonts w:ascii="Arial" w:hAnsi="Arial"/>
      <w:b/>
      <w:color w:val="003366"/>
      <w:sz w:val="56"/>
    </w:rPr>
  </w:style>
  <w:style w:type="paragraph" w:customStyle="1" w:styleId="BookSubtitle">
    <w:name w:val="BookSubtitle"/>
    <w:rPr>
      <w:rFonts w:ascii="Arial" w:hAnsi="Arial"/>
      <w:i/>
      <w:color w:val="666666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